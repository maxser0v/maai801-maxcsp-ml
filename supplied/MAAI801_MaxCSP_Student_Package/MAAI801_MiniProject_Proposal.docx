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A6EA9"/>
          <w:sz w:val="24"/>
        </w:rPr>
        <w:t>MAAI801  |  FOUNDATION OF AI</w:t>
      </w:r>
    </w:p>
    <w:p>
      <w:pPr>
        <w:pStyle w:val="Title"/>
        <w:jc w:val="center"/>
      </w:pPr>
      <w:r>
        <w:t>Mini-Project Proposal</w:t>
      </w:r>
    </w:p>
    <w:p>
      <w:pPr>
        <w:jc w:val="center"/>
      </w:pPr>
      <w:r>
        <w:rPr>
          <w:b/>
          <w:color w:val="174F83"/>
          <w:sz w:val="34"/>
        </w:rPr>
        <w:t>Machine Learning–Guided Variable Selection</w:t>
        <w:br/>
        <w:t>for Maximal Constraint Satisfaction Problems</w:t>
      </w:r>
    </w:p>
    <w:p>
      <w:pPr>
        <w:spacing w:before="300"/>
        <w:jc w:val="center"/>
      </w:pPr>
      <w:r>
        <w:t>Inspired by “Guided Genetic Algorithm: A New Template Concept”</w:t>
        <w:br/>
        <w:t>Hajer Ben Othman &amp; Moncef Tagina (2015)</w:t>
      </w:r>
    </w:p>
    <w:p>
      <w:pPr>
        <w:spacing w:before="500"/>
        <w:jc w:val="center"/>
      </w:pPr>
      <w:r>
        <w:t>Group size: 4 students     |     Assessment: 100 marks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FECF6"/>
          </w:tcPr>
          <w:p>
            <w:pPr>
              <w:spacing w:after="40"/>
            </w:pPr>
            <w:r>
              <w:rPr>
                <w:b/>
                <w:color w:val="12365C"/>
                <w:sz w:val="17"/>
              </w:rPr>
              <w:t>Submission information</w:t>
            </w:r>
          </w:p>
        </w:tc>
        <w:tc>
          <w:tcPr>
            <w:tcW w:type="dxa" w:w="4997"/>
            <w:shd w:fill="DFECF6"/>
          </w:tcPr>
          <w:p>
            <w:pPr>
              <w:spacing w:after="40"/>
            </w:pPr>
            <w:r>
              <w:rPr>
                <w:b/>
                <w:color w:val="12365C"/>
                <w:sz w:val="17"/>
              </w:rPr>
              <w:t>Details</w:t>
            </w:r>
          </w:p>
        </w:tc>
      </w:tr>
      <w:tr>
        <w:trPr>
          <w:cantSplit/>
        </w:trPr>
        <w:tc>
          <w:tcPr>
            <w:tcW w:type="dxa" w:w="4997"/>
            <w:vAlign w:val="center"/>
            <w:shd w:fill="F5F9FC"/>
          </w:tcPr>
          <w:p>
            <w:pPr>
              <w:spacing w:after="40"/>
            </w:pPr>
            <w:r>
              <w:rPr>
                <w:sz w:val="17"/>
              </w:rPr>
              <w:t>Submission platform</w:t>
            </w:r>
          </w:p>
        </w:tc>
        <w:tc>
          <w:tcPr>
            <w:tcW w:type="dxa" w:w="4997"/>
            <w:vAlign w:val="center"/>
            <w:shd w:fill="F5F9FC"/>
          </w:tcPr>
          <w:p>
            <w:pPr>
              <w:spacing w:after="40"/>
            </w:pPr>
            <w:r>
              <w:rPr>
                <w:sz w:val="17"/>
              </w:rPr>
              <w:t>Moodle (confirm course assignment link)</w:t>
            </w:r>
          </w:p>
        </w:tc>
      </w:tr>
      <w:tr>
        <w:trPr>
          <w:cantSplit/>
        </w:trPr>
        <w:tc>
          <w:tcPr>
            <w:tcW w:type="dxa" w:w="4997"/>
            <w:vAlign w:val="center"/>
          </w:tcPr>
          <w:p>
            <w:pPr>
              <w:spacing w:after="40"/>
            </w:pPr>
            <w:r>
              <w:rPr>
                <w:sz w:val="17"/>
              </w:rPr>
              <w:t>Submission deadline</w:t>
            </w:r>
          </w:p>
        </w:tc>
        <w:tc>
          <w:tcPr>
            <w:tcW w:type="dxa" w:w="4997"/>
            <w:vAlign w:val="center"/>
          </w:tcPr>
          <w:p>
            <w:pPr>
              <w:spacing w:after="40"/>
            </w:pPr>
            <w:r>
              <w:rPr>
                <w:sz w:val="17"/>
              </w:rPr>
              <w:t>To be announced</w:t>
            </w:r>
          </w:p>
        </w:tc>
      </w:tr>
      <w:tr>
        <w:trPr>
          <w:cantSplit/>
        </w:trPr>
        <w:tc>
          <w:tcPr>
            <w:tcW w:type="dxa" w:w="4997"/>
            <w:vAlign w:val="center"/>
            <w:shd w:fill="F5F9FC"/>
          </w:tcPr>
          <w:p>
            <w:pPr>
              <w:spacing w:after="40"/>
            </w:pPr>
            <w:r>
              <w:rPr>
                <w:sz w:val="17"/>
              </w:rPr>
              <w:t>Presentation date</w:t>
            </w:r>
          </w:p>
        </w:tc>
        <w:tc>
          <w:tcPr>
            <w:tcW w:type="dxa" w:w="4997"/>
            <w:vAlign w:val="center"/>
            <w:shd w:fill="F5F9FC"/>
          </w:tcPr>
          <w:p>
            <w:pPr>
              <w:spacing w:after="40"/>
            </w:pPr>
            <w:r>
              <w:rPr>
                <w:sz w:val="17"/>
              </w:rPr>
              <w:t>To be announced</w:t>
            </w:r>
          </w:p>
        </w:tc>
      </w:tr>
      <w:tr>
        <w:trPr>
          <w:cantSplit/>
        </w:trPr>
        <w:tc>
          <w:tcPr>
            <w:tcW w:type="dxa" w:w="4997"/>
            <w:vAlign w:val="center"/>
          </w:tcPr>
          <w:p>
            <w:pPr>
              <w:spacing w:after="40"/>
            </w:pPr>
            <w:r>
              <w:rPr>
                <w:sz w:val="17"/>
              </w:rPr>
              <w:t>Required submissions</w:t>
            </w:r>
          </w:p>
        </w:tc>
        <w:tc>
          <w:tcPr>
            <w:tcW w:type="dxa" w:w="4997"/>
            <w:vAlign w:val="center"/>
          </w:tcPr>
          <w:p>
            <w:pPr>
              <w:spacing w:after="40"/>
            </w:pPr>
            <w:r>
              <w:rPr>
                <w:sz w:val="17"/>
              </w:rPr>
              <w:t>Completed notebook, report, slides, team contribution statement</w:t>
            </w:r>
          </w:p>
        </w:tc>
      </w:tr>
    </w:tbl>
    <w:p>
      <w:pPr>
        <w:spacing w:before="280"/>
      </w:pPr>
      <w:r>
        <w:rPr>
          <w:b/>
        </w:rPr>
        <w:t>Research question</w:t>
      </w:r>
    </w:p>
    <w:p>
      <w:r>
        <w:t>Can supervised learning predict the benefit of changing a variable and improve one-step variable selection compared with a percentage-based heuristic?</w:t>
      </w:r>
    </w:p>
    <w:p>
      <w:pPr>
        <w:spacing w:before="140"/>
      </w:pPr>
      <w:r>
        <w:rPr>
          <w:b/>
        </w:rPr>
        <w:t>Scope</w:t>
      </w:r>
    </w:p>
    <w:p>
      <w:r>
        <w:t>You will train and test regression models. You will not implement a complete Genetic Algorithm. The provided starter code evaluates constraints and performs one-variable mutations.</w:t>
      </w:r>
    </w:p>
    <w:p>
      <w:r>
        <w:br w:type="page"/>
      </w:r>
    </w:p>
    <w:p>
      <w:pPr>
        <w:pStyle w:val="Heading1"/>
      </w:pPr>
      <w:r>
        <w:t>Part 1 — Understanding the Original Research</w:t>
      </w:r>
    </w:p>
    <w:p>
      <w:pPr>
        <w:pStyle w:val="Heading2"/>
      </w:pPr>
      <w:r>
        <w:t>1.1. CSP and Max-CSP</w:t>
      </w:r>
    </w:p>
    <w:p>
      <w:r>
        <w:t>A Constraint Satisfaction Problem (CSP) specifies variables, possible values (domains), and constraints. A CSP is written as:</w:t>
      </w:r>
    </w:p>
    <w:p>
      <w:pPr>
        <w:spacing w:before="80" w:after="120"/>
        <w:jc w:val="center"/>
      </w:pPr>
      <m:oMathPara>
        <m:oMath>
          <m:r>
            <m:t xml:space="preserve">CSP = (X, D, C)</m:t>
          </m:r>
        </m:oMath>
      </m:oMathPara>
    </w:p>
    <w:p>
      <w:r>
        <w:t>Consider scheduling three exams: X₁ (AI), X₂ (Databases), X₃ (Machine Learning). Each has domain {1, 2, 3}, representing available time slots.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FECF6"/>
          </w:tcPr>
          <w:p>
            <w:pPr>
              <w:spacing w:after="40"/>
            </w:pPr>
            <w:r>
              <w:rPr>
                <w:b/>
                <w:color w:val="12365C"/>
                <w:sz w:val="17"/>
              </w:rPr>
              <w:t>Constraint</w:t>
            </w:r>
          </w:p>
        </w:tc>
        <w:tc>
          <w:tcPr>
            <w:tcW w:type="dxa" w:w="4997"/>
            <w:shd w:fill="DFECF6"/>
          </w:tcPr>
          <w:p>
            <w:pPr>
              <w:spacing w:after="40"/>
            </w:pPr>
            <w:r>
              <w:rPr>
                <w:b/>
                <w:color w:val="12365C"/>
                <w:sz w:val="17"/>
              </w:rPr>
              <w:t>Requirement</w:t>
            </w:r>
          </w:p>
        </w:tc>
      </w:tr>
      <w:tr>
        <w:trPr>
          <w:cantSplit/>
        </w:trPr>
        <w:tc>
          <w:tcPr>
            <w:tcW w:type="dxa" w:w="4997"/>
            <w:vAlign w:val="center"/>
            <w:shd w:fill="F5F9FC"/>
          </w:tcPr>
          <w:p>
            <w:pPr>
              <w:spacing w:after="40"/>
            </w:pPr>
            <w:r>
              <w:rPr>
                <w:sz w:val="17"/>
              </w:rPr>
              <w:t>C₁: X₁ ≠ X₂</w:t>
            </w:r>
          </w:p>
        </w:tc>
        <w:tc>
          <w:tcPr>
            <w:tcW w:type="dxa" w:w="4997"/>
            <w:vAlign w:val="center"/>
            <w:shd w:fill="F5F9FC"/>
          </w:tcPr>
          <w:p>
            <w:pPr>
              <w:spacing w:after="40"/>
            </w:pPr>
            <w:r>
              <w:rPr>
                <w:sz w:val="17"/>
              </w:rPr>
              <w:t>AI and Databases must not overlap</w:t>
            </w:r>
          </w:p>
        </w:tc>
      </w:tr>
      <w:tr>
        <w:trPr>
          <w:cantSplit/>
        </w:trPr>
        <w:tc>
          <w:tcPr>
            <w:tcW w:type="dxa" w:w="4997"/>
            <w:vAlign w:val="center"/>
          </w:tcPr>
          <w:p>
            <w:pPr>
              <w:spacing w:after="40"/>
            </w:pPr>
            <w:r>
              <w:rPr>
                <w:sz w:val="17"/>
              </w:rPr>
              <w:t>C₂: X₁ ≠ X₃</w:t>
            </w:r>
          </w:p>
        </w:tc>
        <w:tc>
          <w:tcPr>
            <w:tcW w:type="dxa" w:w="4997"/>
            <w:vAlign w:val="center"/>
          </w:tcPr>
          <w:p>
            <w:pPr>
              <w:spacing w:after="40"/>
            </w:pPr>
            <w:r>
              <w:rPr>
                <w:sz w:val="17"/>
              </w:rPr>
              <w:t>AI and ML must not overlap</w:t>
            </w:r>
          </w:p>
        </w:tc>
      </w:tr>
      <w:tr>
        <w:trPr>
          <w:cantSplit/>
        </w:trPr>
        <w:tc>
          <w:tcPr>
            <w:tcW w:type="dxa" w:w="4997"/>
            <w:vAlign w:val="center"/>
            <w:shd w:fill="F5F9FC"/>
          </w:tcPr>
          <w:p>
            <w:pPr>
              <w:spacing w:after="40"/>
            </w:pPr>
            <w:r>
              <w:rPr>
                <w:sz w:val="17"/>
              </w:rPr>
              <w:t>C₃: X₂ ≠ X₃</w:t>
            </w:r>
          </w:p>
        </w:tc>
        <w:tc>
          <w:tcPr>
            <w:tcW w:type="dxa" w:w="4997"/>
            <w:vAlign w:val="center"/>
            <w:shd w:fill="F5F9FC"/>
          </w:tcPr>
          <w:p>
            <w:pPr>
              <w:spacing w:after="40"/>
            </w:pPr>
            <w:r>
              <w:rPr>
                <w:sz w:val="17"/>
              </w:rPr>
              <w:t>Databases and ML must not overlap</w:t>
            </w:r>
          </w:p>
        </w:tc>
      </w:tr>
    </w:tbl>
    <w:p>
      <w:r>
        <w:t>For the assignment x = [1, 1, 2], C₁ is violated while C₂ and C₃ are satisfied: 2 satisfied, 1 violated. The assignment [1, 2, 3] satisfies all three constraints.</w:t>
      </w:r>
    </w:p>
    <w:p>
      <w:r>
        <w:t>If we additionally require C₄: X₁ = X₂, constraints C₁ and C₄ contradict each other. In a Max-CSP, the goal is to satisfy as many constraints as possible:</w:t>
      </w:r>
    </w:p>
    <w:p>
      <w:pPr>
        <w:spacing w:before="80" w:after="120"/>
        <w:jc w:val="center"/>
      </w:pPr>
      <m:oMathPara>
        <m:oMath>
          <m:r>
            <m:t xml:space="preserve">maximize Nₛₐₜ(x)  ⇔  minimize Nᵥᵢₒₗ(x)</m:t>
          </m:r>
        </m:oMath>
      </m:oMathPara>
    </w:p>
    <w:p>
      <w:pPr>
        <w:spacing w:before="80" w:after="120"/>
        <w:jc w:val="center"/>
      </w:pPr>
      <m:oMathPara>
        <m:oMath>
          <m:r>
            <m:t xml:space="preserve">Nₛₐₜ(x) + Nᵥᵢₒₗ(x) = m</m:t>
          </m:r>
        </m:oMath>
      </m:oMathPara>
    </w:p>
    <w:p>
      <w:r>
        <w:t>Here m is the number of constraints. Both objectives are equivalent when all constraints have equal weight.</w:t>
      </w:r>
    </w:p>
    <w:p>
      <w:pPr>
        <w:pStyle w:val="Heading2"/>
      </w:pPr>
      <w:r>
        <w:t>1.2. Genetic Algorithms and the Paper’s Contribution</w:t>
      </w:r>
    </w:p>
    <w:p>
      <w:r>
        <w:t>A Genetic Algorithm (GA) maintains a population of assignments (chromosomes). It evaluates their fitness, selects parents, combines them through crossover, and explores alternatives through mutation. A simple Max-CSP fitness is the number of satisfied constraints.</w:t>
      </w:r>
    </w:p>
    <w:p>
      <w:pPr>
        <w:spacing w:before="80" w:after="120"/>
        <w:jc w:val="center"/>
      </w:pPr>
      <m:oMathPara>
        <m:oMath>
          <m:r>
            <m:t xml:space="preserve">F(x) = Nₛₐₜ(x)</m:t>
          </m:r>
        </m:oMath>
      </m:oMathPara>
    </w:p>
    <w:p>
      <w:r>
        <w:t>In a Guided Genetic Algorithm (GGA), a template helps guide genetic operations. The earlier template counted violations involving each variable. The 2015 paper proposed using the share of that variable’s constraints that are violated.</w:t>
      </w:r>
    </w:p>
    <w:p>
      <w:pPr>
        <w:spacing w:before="80" w:after="120"/>
        <w:jc w:val="center"/>
      </w:pPr>
      <m:oMathPara>
        <m:oMath>
          <m:r>
            <m:t xml:space="preserve">Tⱼ(old) = vⱼ(x)</m:t>
          </m:r>
        </m:oMath>
      </m:oMathPara>
    </w:p>
    <w:p>
      <w:pPr>
        <w:spacing w:before="80" w:after="120"/>
        <w:jc w:val="center"/>
      </w:pPr>
      <m:oMathPara>
        <m:oMath>
          <m:r>
            <m:t xml:space="preserve">Tⱼ(new) = </m:t>
          </m:r>
          <m:f>
            <m:num>
              <m:r>
                <m:t xml:space="preserve">vⱼ(x)</m:t>
              </m:r>
            </m:num>
            <m:den>
              <m:r>
                <m:t xml:space="preserve">dⱼ</m:t>
              </m:r>
            </m:den>
          </m:f>
          <m:r>
            <m:t xml:space="preserve">     ;     Pⱼ(x) = </m:t>
          </m:r>
          <m:f>
            <m:num>
              <m:r>
                <m:t xml:space="preserve">100 · vⱼ(x)</m:t>
              </m:r>
            </m:num>
            <m:den>
              <m:r>
                <m:t xml:space="preserve">dⱼ</m:t>
              </m:r>
            </m:den>
          </m:f>
          <m:r>
            <m:t xml:space="preserve"> %</m:t>
          </m:r>
        </m:oMath>
      </m:oMathPara>
    </w:p>
    <w:p>
      <w:r>
        <w:t>Here vⱼ(x) is the number of violated constraints involving variable j; dⱼ is the total number involving that variable. For dⱼ = 0, the supplied code assigns a template percentage of 0.</w:t>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2498"/>
            <w:shd w:fill="DFECF6"/>
          </w:tcPr>
          <w:p>
            <w:pPr>
              <w:spacing w:after="40"/>
            </w:pPr>
            <w:r>
              <w:rPr>
                <w:b/>
                <w:color w:val="12365C"/>
                <w:sz w:val="17"/>
              </w:rPr>
              <w:t>Variable</w:t>
            </w:r>
          </w:p>
        </w:tc>
        <w:tc>
          <w:tcPr>
            <w:tcW w:type="dxa" w:w="2498"/>
            <w:shd w:fill="DFECF6"/>
          </w:tcPr>
          <w:p>
            <w:pPr>
              <w:spacing w:after="40"/>
            </w:pPr>
            <w:r>
              <w:rPr>
                <w:b/>
                <w:color w:val="12365C"/>
                <w:sz w:val="17"/>
              </w:rPr>
              <w:t>Violated / total</w:t>
            </w:r>
          </w:p>
        </w:tc>
        <w:tc>
          <w:tcPr>
            <w:tcW w:type="dxa" w:w="2498"/>
            <w:shd w:fill="DFECF6"/>
          </w:tcPr>
          <w:p>
            <w:pPr>
              <w:spacing w:after="40"/>
            </w:pPr>
            <w:r>
              <w:rPr>
                <w:b/>
                <w:color w:val="12365C"/>
                <w:sz w:val="17"/>
              </w:rPr>
              <w:t>Old score</w:t>
            </w:r>
          </w:p>
        </w:tc>
        <w:tc>
          <w:tcPr>
            <w:tcW w:type="dxa" w:w="2498"/>
            <w:shd w:fill="DFECF6"/>
          </w:tcPr>
          <w:p>
            <w:pPr>
              <w:spacing w:after="40"/>
            </w:pPr>
            <w:r>
              <w:rPr>
                <w:b/>
                <w:color w:val="12365C"/>
                <w:sz w:val="17"/>
              </w:rPr>
              <w:t>New percentage</w:t>
            </w:r>
          </w:p>
        </w:tc>
      </w:tr>
      <w:tr>
        <w:trPr>
          <w:cantSplit/>
        </w:trPr>
        <w:tc>
          <w:tcPr>
            <w:tcW w:type="dxa" w:w="2498"/>
            <w:vAlign w:val="center"/>
            <w:shd w:fill="F5F9FC"/>
          </w:tcPr>
          <w:p>
            <w:pPr>
              <w:spacing w:after="40"/>
            </w:pPr>
            <w:r>
              <w:rPr>
                <w:sz w:val="17"/>
              </w:rPr>
              <w:t>V₁</w:t>
            </w:r>
          </w:p>
        </w:tc>
        <w:tc>
          <w:tcPr>
            <w:tcW w:type="dxa" w:w="2498"/>
            <w:vAlign w:val="center"/>
            <w:shd w:fill="F5F9FC"/>
          </w:tcPr>
          <w:p>
            <w:pPr>
              <w:spacing w:after="40"/>
            </w:pPr>
            <w:r>
              <w:rPr>
                <w:sz w:val="17"/>
              </w:rPr>
              <w:t>2 / 10</w:t>
            </w:r>
          </w:p>
        </w:tc>
        <w:tc>
          <w:tcPr>
            <w:tcW w:type="dxa" w:w="2498"/>
            <w:vAlign w:val="center"/>
            <w:shd w:fill="F5F9FC"/>
          </w:tcPr>
          <w:p>
            <w:pPr>
              <w:spacing w:after="40"/>
            </w:pPr>
            <w:r>
              <w:rPr>
                <w:sz w:val="17"/>
              </w:rPr>
              <w:t>2</w:t>
            </w:r>
          </w:p>
        </w:tc>
        <w:tc>
          <w:tcPr>
            <w:tcW w:type="dxa" w:w="2498"/>
            <w:vAlign w:val="center"/>
            <w:shd w:fill="F5F9FC"/>
          </w:tcPr>
          <w:p>
            <w:pPr>
              <w:spacing w:after="40"/>
            </w:pPr>
            <w:r>
              <w:rPr>
                <w:sz w:val="17"/>
              </w:rPr>
              <w:t>20%</w:t>
            </w:r>
          </w:p>
        </w:tc>
      </w:tr>
      <w:tr>
        <w:trPr>
          <w:cantSplit/>
        </w:trPr>
        <w:tc>
          <w:tcPr>
            <w:tcW w:type="dxa" w:w="2498"/>
            <w:vAlign w:val="center"/>
          </w:tcPr>
          <w:p>
            <w:pPr>
              <w:spacing w:after="40"/>
            </w:pPr>
            <w:r>
              <w:rPr>
                <w:sz w:val="17"/>
              </w:rPr>
              <w:t>V₂</w:t>
            </w:r>
          </w:p>
        </w:tc>
        <w:tc>
          <w:tcPr>
            <w:tcW w:type="dxa" w:w="2498"/>
            <w:vAlign w:val="center"/>
          </w:tcPr>
          <w:p>
            <w:pPr>
              <w:spacing w:after="40"/>
            </w:pPr>
            <w:r>
              <w:rPr>
                <w:sz w:val="17"/>
              </w:rPr>
              <w:t>2 / 2</w:t>
            </w:r>
          </w:p>
        </w:tc>
        <w:tc>
          <w:tcPr>
            <w:tcW w:type="dxa" w:w="2498"/>
            <w:vAlign w:val="center"/>
          </w:tcPr>
          <w:p>
            <w:pPr>
              <w:spacing w:after="40"/>
            </w:pPr>
            <w:r>
              <w:rPr>
                <w:sz w:val="17"/>
              </w:rPr>
              <w:t>2</w:t>
            </w:r>
          </w:p>
        </w:tc>
        <w:tc>
          <w:tcPr>
            <w:tcW w:type="dxa" w:w="2498"/>
            <w:vAlign w:val="center"/>
          </w:tcPr>
          <w:p>
            <w:pPr>
              <w:spacing w:after="40"/>
            </w:pPr>
            <w:r>
              <w:rPr>
                <w:sz w:val="17"/>
              </w:rPr>
              <w:t>100%</w:t>
            </w:r>
          </w:p>
        </w:tc>
      </w:tr>
    </w:tbl>
    <w:p>
      <w:r>
        <w:t>The old counts tie, but V₂ is proportionally involved in more violations. The new template can distinguish the two. The paper reported improvements in solution quality and CPU time on its test instances; these do not automatically transfer to the simplified student project.</w:t>
      </w:r>
    </w:p>
    <w:p>
      <w:r>
        <w:rPr>
          <w:b/>
          <w:color w:val="104F83"/>
        </w:rPr>
        <w:t>Important distinction</w:t>
      </w:r>
    </w:p>
    <w:p>
      <w:r>
        <w:t>The original research used a predefined heuristic inside a GA, not a trained ML model. A high violation percentage does not necessarily mean that changing that variable yields the largest improvement.</w:t>
      </w:r>
    </w:p>
    <w:p>
      <w:pPr>
        <w:pStyle w:val="Heading1"/>
      </w:pPr>
      <w:r>
        <w:t>Part 2 — The Proposed Machine Learning Extension</w:t>
      </w:r>
    </w:p>
    <w:p>
      <w:pPr>
        <w:pStyle w:val="Heading2"/>
      </w:pPr>
      <w:r>
        <w:t>2.1. What Will You Change?</w:t>
      </w:r>
    </w:p>
    <w:p>
      <w:r>
        <w:t>You will replace only the simplified baseline’s variable-selection rule. The baseline chooses the variable with the highest violation percentage. Your ML approach predicts the benefit of changing each variable and chooses the candidate with the highest predicted benefit.</w:t>
      </w:r>
    </w:p>
    <w:p>
      <w:pPr>
        <w:spacing w:before="80" w:after="120"/>
        <w:jc w:val="center"/>
      </w:pPr>
      <m:oMathPara>
        <m:oMath>
          <m:r>
            <m:t xml:space="preserve">Predicted improvement:  Δ̂ⱼ = fθ(zⱼ)</m:t>
          </m:r>
        </m:oMath>
      </m:oMathPara>
    </w:p>
    <w:p>
      <w:r>
        <w:t>Here zⱼ is a vector of pre-mutation features and fθ is a trained regression model. The same provided best-value mutation operator is applied after each method chooses a variable.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DFECF6"/>
          </w:tcPr>
          <w:p>
            <w:pPr>
              <w:spacing w:after="40"/>
            </w:pPr>
            <w:r>
              <w:rPr>
                <w:b/>
                <w:color w:val="12365C"/>
                <w:sz w:val="17"/>
              </w:rPr>
              <w:t>Candidate</w:t>
            </w:r>
          </w:p>
        </w:tc>
        <w:tc>
          <w:tcPr>
            <w:tcW w:type="dxa" w:w="3331"/>
            <w:shd w:fill="DFECF6"/>
          </w:tcPr>
          <w:p>
            <w:pPr>
              <w:spacing w:after="40"/>
            </w:pPr>
            <w:r>
              <w:rPr>
                <w:b/>
                <w:color w:val="12365C"/>
                <w:sz w:val="17"/>
              </w:rPr>
              <w:t>Template %</w:t>
            </w:r>
          </w:p>
        </w:tc>
        <w:tc>
          <w:tcPr>
            <w:tcW w:type="dxa" w:w="3331"/>
            <w:shd w:fill="DFECF6"/>
          </w:tcPr>
          <w:p>
            <w:pPr>
              <w:spacing w:after="40"/>
            </w:pPr>
            <w:r>
              <w:rPr>
                <w:b/>
                <w:color w:val="12365C"/>
                <w:sz w:val="17"/>
              </w:rPr>
              <w:t>Predicted gain (illustrative)</w:t>
            </w:r>
          </w:p>
        </w:tc>
      </w:tr>
      <w:tr>
        <w:trPr>
          <w:cantSplit/>
        </w:trPr>
        <w:tc>
          <w:tcPr>
            <w:tcW w:type="dxa" w:w="3331"/>
            <w:vAlign w:val="center"/>
            <w:shd w:fill="F5F9FC"/>
          </w:tcPr>
          <w:p>
            <w:pPr>
              <w:spacing w:after="40"/>
            </w:pPr>
            <w:r>
              <w:rPr>
                <w:sz w:val="17"/>
              </w:rPr>
              <w:t>V₁</w:t>
            </w:r>
          </w:p>
        </w:tc>
        <w:tc>
          <w:tcPr>
            <w:tcW w:type="dxa" w:w="3331"/>
            <w:vAlign w:val="center"/>
            <w:shd w:fill="F5F9FC"/>
          </w:tcPr>
          <w:p>
            <w:pPr>
              <w:spacing w:after="40"/>
            </w:pPr>
            <w:r>
              <w:rPr>
                <w:sz w:val="17"/>
              </w:rPr>
              <w:t>20%</w:t>
            </w:r>
          </w:p>
        </w:tc>
        <w:tc>
          <w:tcPr>
            <w:tcW w:type="dxa" w:w="3331"/>
            <w:vAlign w:val="center"/>
            <w:shd w:fill="F5F9FC"/>
          </w:tcPr>
          <w:p>
            <w:pPr>
              <w:spacing w:after="40"/>
            </w:pPr>
            <w:r>
              <w:rPr>
                <w:sz w:val="17"/>
              </w:rPr>
              <w:t>0.5</w:t>
            </w:r>
          </w:p>
        </w:tc>
      </w:tr>
      <w:tr>
        <w:trPr>
          <w:cantSplit/>
        </w:trPr>
        <w:tc>
          <w:tcPr>
            <w:tcW w:type="dxa" w:w="3331"/>
            <w:vAlign w:val="center"/>
          </w:tcPr>
          <w:p>
            <w:pPr>
              <w:spacing w:after="40"/>
            </w:pPr>
            <w:r>
              <w:rPr>
                <w:sz w:val="17"/>
              </w:rPr>
              <w:t>V₂</w:t>
            </w:r>
          </w:p>
        </w:tc>
        <w:tc>
          <w:tcPr>
            <w:tcW w:type="dxa" w:w="3331"/>
            <w:vAlign w:val="center"/>
          </w:tcPr>
          <w:p>
            <w:pPr>
              <w:spacing w:after="40"/>
            </w:pPr>
            <w:r>
              <w:rPr>
                <w:sz w:val="17"/>
              </w:rPr>
              <w:t>60%</w:t>
            </w:r>
          </w:p>
        </w:tc>
        <w:tc>
          <w:tcPr>
            <w:tcW w:type="dxa" w:w="3331"/>
            <w:vAlign w:val="center"/>
          </w:tcPr>
          <w:p>
            <w:pPr>
              <w:spacing w:after="40"/>
            </w:pPr>
            <w:r>
              <w:rPr>
                <w:sz w:val="17"/>
              </w:rPr>
              <w:t>2.1</w:t>
            </w:r>
          </w:p>
        </w:tc>
      </w:tr>
      <w:tr>
        <w:trPr>
          <w:cantSplit/>
        </w:trPr>
        <w:tc>
          <w:tcPr>
            <w:tcW w:type="dxa" w:w="3331"/>
            <w:vAlign w:val="center"/>
            <w:shd w:fill="F5F9FC"/>
          </w:tcPr>
          <w:p>
            <w:pPr>
              <w:spacing w:after="40"/>
            </w:pPr>
            <w:r>
              <w:rPr>
                <w:sz w:val="17"/>
              </w:rPr>
              <w:t>V₃</w:t>
            </w:r>
          </w:p>
        </w:tc>
        <w:tc>
          <w:tcPr>
            <w:tcW w:type="dxa" w:w="3331"/>
            <w:vAlign w:val="center"/>
            <w:shd w:fill="F5F9FC"/>
          </w:tcPr>
          <w:p>
            <w:pPr>
              <w:spacing w:after="40"/>
            </w:pPr>
            <w:r>
              <w:rPr>
                <w:sz w:val="17"/>
              </w:rPr>
              <w:t>25%</w:t>
            </w:r>
          </w:p>
        </w:tc>
        <w:tc>
          <w:tcPr>
            <w:tcW w:type="dxa" w:w="3331"/>
            <w:vAlign w:val="center"/>
            <w:shd w:fill="F5F9FC"/>
          </w:tcPr>
          <w:p>
            <w:pPr>
              <w:spacing w:after="40"/>
            </w:pPr>
            <w:r>
              <w:rPr>
                <w:sz w:val="17"/>
              </w:rPr>
              <w:t>0.2</w:t>
            </w:r>
          </w:p>
        </w:tc>
      </w:tr>
      <w:tr>
        <w:trPr>
          <w:cantSplit/>
        </w:trPr>
        <w:tc>
          <w:tcPr>
            <w:tcW w:type="dxa" w:w="3331"/>
            <w:vAlign w:val="center"/>
          </w:tcPr>
          <w:p>
            <w:pPr>
              <w:spacing w:after="40"/>
            </w:pPr>
            <w:r>
              <w:rPr>
                <w:sz w:val="17"/>
              </w:rPr>
              <w:t>V₄</w:t>
            </w:r>
          </w:p>
        </w:tc>
        <w:tc>
          <w:tcPr>
            <w:tcW w:type="dxa" w:w="3331"/>
            <w:vAlign w:val="center"/>
          </w:tcPr>
          <w:p>
            <w:pPr>
              <w:spacing w:after="40"/>
            </w:pPr>
            <w:r>
              <w:rPr>
                <w:sz w:val="17"/>
              </w:rPr>
              <w:t>75%</w:t>
            </w:r>
          </w:p>
        </w:tc>
        <w:tc>
          <w:tcPr>
            <w:tcW w:type="dxa" w:w="3331"/>
            <w:vAlign w:val="center"/>
          </w:tcPr>
          <w:p>
            <w:pPr>
              <w:spacing w:after="40"/>
            </w:pPr>
            <w:r>
              <w:rPr>
                <w:sz w:val="17"/>
              </w:rPr>
              <w:t>1.0</w:t>
            </w:r>
          </w:p>
        </w:tc>
      </w:tr>
    </w:tbl>
    <w:p>
      <w:r>
        <w:t>The percentage heuristic selects V₄, while the ML model selects V₂. These are illustrative predictions, not proven gains. You must apply the same mutation procedure and measure the actual result for each choice.</w:t>
      </w:r>
    </w:p>
    <w:p>
      <w:pPr>
        <w:pStyle w:val="Heading2"/>
      </w:pPr>
      <w:r>
        <w:t>2.2. Input Features and Prediction Target</w:t>
      </w:r>
    </w:p>
    <w:p>
      <w:r>
        <w:t>Each dataset row describes a candidate variable in a current solution. The six predictive inputs are:</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FECF6"/>
          </w:tcPr>
          <w:p>
            <w:pPr>
              <w:spacing w:after="40"/>
            </w:pPr>
            <w:r>
              <w:rPr>
                <w:b/>
                <w:color w:val="12365C"/>
                <w:sz w:val="17"/>
              </w:rPr>
              <w:t>Input column</w:t>
            </w:r>
          </w:p>
        </w:tc>
        <w:tc>
          <w:tcPr>
            <w:tcW w:type="dxa" w:w="4997"/>
            <w:shd w:fill="DFECF6"/>
          </w:tcPr>
          <w:p>
            <w:pPr>
              <w:spacing w:after="40"/>
            </w:pPr>
            <w:r>
              <w:rPr>
                <w:b/>
                <w:color w:val="12365C"/>
                <w:sz w:val="17"/>
              </w:rPr>
              <w:t>Meaning</w:t>
            </w:r>
          </w:p>
        </w:tc>
      </w:tr>
      <w:tr>
        <w:trPr>
          <w:cantSplit/>
        </w:trPr>
        <w:tc>
          <w:tcPr>
            <w:tcW w:type="dxa" w:w="4997"/>
            <w:vAlign w:val="center"/>
            <w:shd w:fill="F5F9FC"/>
          </w:tcPr>
          <w:p>
            <w:pPr>
              <w:spacing w:after="40"/>
            </w:pPr>
            <w:r>
              <w:rPr>
                <w:sz w:val="17"/>
              </w:rPr>
              <w:t>variable_degree</w:t>
            </w:r>
          </w:p>
        </w:tc>
        <w:tc>
          <w:tcPr>
            <w:tcW w:type="dxa" w:w="4997"/>
            <w:vAlign w:val="center"/>
            <w:shd w:fill="F5F9FC"/>
          </w:tcPr>
          <w:p>
            <w:pPr>
              <w:spacing w:after="40"/>
            </w:pPr>
            <w:r>
              <w:rPr>
                <w:sz w:val="17"/>
              </w:rPr>
              <w:t>Number of constraints involving the variable</w:t>
            </w:r>
          </w:p>
        </w:tc>
      </w:tr>
      <w:tr>
        <w:trPr>
          <w:cantSplit/>
        </w:trPr>
        <w:tc>
          <w:tcPr>
            <w:tcW w:type="dxa" w:w="4997"/>
            <w:vAlign w:val="center"/>
          </w:tcPr>
          <w:p>
            <w:pPr>
              <w:spacing w:after="40"/>
            </w:pPr>
            <w:r>
              <w:rPr>
                <w:sz w:val="17"/>
              </w:rPr>
              <w:t>variable_violations</w:t>
            </w:r>
          </w:p>
        </w:tc>
        <w:tc>
          <w:tcPr>
            <w:tcW w:type="dxa" w:w="4997"/>
            <w:vAlign w:val="center"/>
          </w:tcPr>
          <w:p>
            <w:pPr>
              <w:spacing w:after="40"/>
            </w:pPr>
            <w:r>
              <w:rPr>
                <w:sz w:val="17"/>
              </w:rPr>
              <w:t>Number of its currently violated constraints</w:t>
            </w:r>
          </w:p>
        </w:tc>
      </w:tr>
      <w:tr>
        <w:trPr>
          <w:cantSplit/>
        </w:trPr>
        <w:tc>
          <w:tcPr>
            <w:tcW w:type="dxa" w:w="4997"/>
            <w:vAlign w:val="center"/>
            <w:shd w:fill="F5F9FC"/>
          </w:tcPr>
          <w:p>
            <w:pPr>
              <w:spacing w:after="40"/>
            </w:pPr>
            <w:r>
              <w:rPr>
                <w:sz w:val="17"/>
              </w:rPr>
              <w:t>template_percentage</w:t>
            </w:r>
          </w:p>
        </w:tc>
        <w:tc>
          <w:tcPr>
            <w:tcW w:type="dxa" w:w="4997"/>
            <w:vAlign w:val="center"/>
            <w:shd w:fill="F5F9FC"/>
          </w:tcPr>
          <w:p>
            <w:pPr>
              <w:spacing w:after="40"/>
            </w:pPr>
            <w:r>
              <w:rPr>
                <w:sz w:val="17"/>
              </w:rPr>
              <w:t>Its violated-constraint percentage (0–100)</w:t>
            </w:r>
          </w:p>
        </w:tc>
      </w:tr>
      <w:tr>
        <w:trPr>
          <w:cantSplit/>
        </w:trPr>
        <w:tc>
          <w:tcPr>
            <w:tcW w:type="dxa" w:w="4997"/>
            <w:vAlign w:val="center"/>
          </w:tcPr>
          <w:p>
            <w:pPr>
              <w:spacing w:after="40"/>
            </w:pPr>
            <w:r>
              <w:rPr>
                <w:sz w:val="17"/>
              </w:rPr>
              <w:t>current_violations</w:t>
            </w:r>
          </w:p>
        </w:tc>
        <w:tc>
          <w:tcPr>
            <w:tcW w:type="dxa" w:w="4997"/>
            <w:vAlign w:val="center"/>
          </w:tcPr>
          <w:p>
            <w:pPr>
              <w:spacing w:after="40"/>
            </w:pPr>
            <w:r>
              <w:rPr>
                <w:sz w:val="17"/>
              </w:rPr>
              <w:t>Total violated constraints in the current assignment</w:t>
            </w:r>
          </w:p>
        </w:tc>
      </w:tr>
      <w:tr>
        <w:trPr>
          <w:cantSplit/>
        </w:trPr>
        <w:tc>
          <w:tcPr>
            <w:tcW w:type="dxa" w:w="4997"/>
            <w:vAlign w:val="center"/>
            <w:shd w:fill="F5F9FC"/>
          </w:tcPr>
          <w:p>
            <w:pPr>
              <w:spacing w:after="40"/>
            </w:pPr>
            <w:r>
              <w:rPr>
                <w:sz w:val="17"/>
              </w:rPr>
              <w:t>current_satisfaction</w:t>
            </w:r>
          </w:p>
        </w:tc>
        <w:tc>
          <w:tcPr>
            <w:tcW w:type="dxa" w:w="4997"/>
            <w:vAlign w:val="center"/>
            <w:shd w:fill="F5F9FC"/>
          </w:tcPr>
          <w:p>
            <w:pPr>
              <w:spacing w:after="40"/>
            </w:pPr>
            <w:r>
              <w:rPr>
                <w:sz w:val="17"/>
              </w:rPr>
              <w:t>Total satisfied constraints in the current assignment</w:t>
            </w:r>
          </w:p>
        </w:tc>
      </w:tr>
      <w:tr>
        <w:trPr>
          <w:cantSplit/>
        </w:trPr>
        <w:tc>
          <w:tcPr>
            <w:tcW w:type="dxa" w:w="4997"/>
            <w:vAlign w:val="center"/>
          </w:tcPr>
          <w:p>
            <w:pPr>
              <w:spacing w:after="40"/>
            </w:pPr>
            <w:r>
              <w:rPr>
                <w:sz w:val="17"/>
              </w:rPr>
              <w:t>num_constraints</w:t>
            </w:r>
          </w:p>
        </w:tc>
        <w:tc>
          <w:tcPr>
            <w:tcW w:type="dxa" w:w="4997"/>
            <w:vAlign w:val="center"/>
          </w:tcPr>
          <w:p>
            <w:pPr>
              <w:spacing w:after="40"/>
            </w:pPr>
            <w:r>
              <w:rPr>
                <w:sz w:val="17"/>
              </w:rPr>
              <w:t>Total constraints in the problem</w:t>
            </w:r>
          </w:p>
        </w:tc>
      </w:tr>
    </w:tbl>
    <w:p>
      <w:r>
        <w:t>The target is improvement, measured after the provided best-value mutation:</w:t>
      </w:r>
    </w:p>
    <w:p>
      <w:pPr>
        <w:spacing w:before="80" w:after="120"/>
        <w:jc w:val="center"/>
      </w:pPr>
      <m:oMathPara>
        <m:oMath>
          <m:r>
            <m:t xml:space="preserve">Δ = Nᵥᵢₒₗ(x) − Nᵥᵢₒₗ(x′)</m:t>
          </m:r>
        </m:oMath>
      </m:oMathPara>
    </w:p>
    <w:p>
      <w:r>
        <w:t>For example, 6 violations before and 3 afterward give Δ = 3. Because the provided operator retains the original value if no better value exists, target values in this dataset satisfy Δ ≥ 0.</w:t>
      </w:r>
    </w:p>
    <w:p>
      <w:r>
        <w:rPr>
          <w:b/>
          <w:color w:val="104F83"/>
        </w:rPr>
        <w:t>Prevent data leakage</w:t>
      </w:r>
    </w:p>
    <w:p>
      <w:r>
        <w:t>The target improvement is never an input. Do not include IDs, split labels, or information observed only after mutation among model features. Keep all records from the same problem instance together when splitting training and validation data.</w:t>
      </w:r>
    </w:p>
    <w:p>
      <w:pPr>
        <w:pStyle w:val="Heading2"/>
      </w:pPr>
      <w:r>
        <w:t>2.3. Required ML Work</w:t>
      </w:r>
    </w:p>
    <w:p>
      <w:pPr>
        <w:pStyle w:val="ListNumber"/>
      </w:pPr>
      <w:r>
        <w:t>Explore the training dataset, interpret the target distribution, and produce visualizations.</w:t>
      </w:r>
    </w:p>
    <w:p>
      <w:pPr>
        <w:pStyle w:val="ListNumber"/>
      </w:pPr>
      <w:r>
        <w:t>Train a Decision Tree Regressor; test its hyperparameters using validation instances.</w:t>
      </w:r>
    </w:p>
    <w:p>
      <w:pPr>
        <w:pStyle w:val="ListNumber"/>
      </w:pPr>
      <w:r>
        <w:t>Train a Random Forest Regressor; compare its validation MAE with the Decision Tree.</w:t>
      </w:r>
    </w:p>
    <w:p>
      <w:pPr>
        <w:pStyle w:val="ListNumber"/>
      </w:pPr>
      <w:r>
        <w:t>Select the final model on validation performance; evaluate its predictions on held-out test instances.</w:t>
      </w:r>
    </w:p>
    <w:p>
      <w:pPr>
        <w:pStyle w:val="ListNumber"/>
      </w:pPr>
      <w:r>
        <w:t>Use the trained model for one-step variable selection; compare actual outcomes with the baseline on identical test states.</w:t>
      </w:r>
    </w:p>
    <w:p>
      <w:r>
        <w:t>Prediction accuracy and decision quality are different outcomes. A lower MAE does not guarantee better variable choices.</w:t>
      </w:r>
    </w:p>
    <w:p>
      <w:pPr>
        <w:spacing w:before="80" w:after="120"/>
        <w:jc w:val="center"/>
      </w:pPr>
      <m:oMathPara>
        <m:oMath>
          <m:r>
            <m:t xml:space="preserve">MAE = </m:t>
          </m:r>
          <m:f>
            <m:num>
              <m:r>
                <m:t xml:space="preserve">1</m:t>
              </m:r>
            </m:num>
            <m:den>
              <m:r>
                <m:t xml:space="preserve">n</m:t>
              </m:r>
            </m:den>
          </m:f>
          <m:r>
            <m:t xml:space="preserve"> ∑ᵢ |yᵢ − ŷᵢ|</m:t>
          </m:r>
        </m:oMath>
      </m:oMathPara>
    </w:p>
    <w:p>
      <w:pPr>
        <w:pStyle w:val="Heading1"/>
      </w:pPr>
      <w:r>
        <w:t>Part 3 — Starter Kit and Practical Setup</w:t>
      </w:r>
    </w:p>
    <w:p>
      <w:pPr>
        <w:pStyle w:val="Heading2"/>
      </w:pPr>
      <w:r>
        <w:t>3.1. Files and Their Roles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FECF6"/>
          </w:tcPr>
          <w:p>
            <w:pPr>
              <w:spacing w:after="40"/>
            </w:pPr>
            <w:r>
              <w:rPr>
                <w:b/>
                <w:color w:val="12365C"/>
                <w:sz w:val="17"/>
              </w:rPr>
              <w:t>File</w:t>
            </w:r>
          </w:p>
        </w:tc>
        <w:tc>
          <w:tcPr>
            <w:tcW w:type="dxa" w:w="4997"/>
            <w:shd w:fill="DFECF6"/>
          </w:tcPr>
          <w:p>
            <w:pPr>
              <w:spacing w:after="40"/>
            </w:pPr>
            <w:r>
              <w:rPr>
                <w:b/>
                <w:color w:val="12365C"/>
                <w:sz w:val="17"/>
              </w:rPr>
              <w:t>Use</w:t>
            </w:r>
          </w:p>
        </w:tc>
      </w:tr>
      <w:tr>
        <w:trPr>
          <w:cantSplit/>
        </w:trPr>
        <w:tc>
          <w:tcPr>
            <w:tcW w:type="dxa" w:w="4997"/>
            <w:vAlign w:val="center"/>
            <w:shd w:fill="F5F9FC"/>
          </w:tcPr>
          <w:p>
            <w:pPr>
              <w:spacing w:after="40"/>
            </w:pPr>
            <w:r>
              <w:rPr>
                <w:sz w:val="17"/>
              </w:rPr>
              <w:t>candidate_dataset.csv</w:t>
            </w:r>
          </w:p>
        </w:tc>
        <w:tc>
          <w:tcPr>
            <w:tcW w:type="dxa" w:w="4997"/>
            <w:vAlign w:val="center"/>
            <w:shd w:fill="F5F9FC"/>
          </w:tcPr>
          <w:p>
            <w:pPr>
              <w:spacing w:after="40"/>
            </w:pPr>
            <w:r>
              <w:rPr>
                <w:sz w:val="17"/>
              </w:rPr>
              <w:t>8,000 candidate rows for supervised learning</w:t>
            </w:r>
          </w:p>
        </w:tc>
      </w:tr>
      <w:tr>
        <w:trPr>
          <w:cantSplit/>
        </w:trPr>
        <w:tc>
          <w:tcPr>
            <w:tcW w:type="dxa" w:w="4997"/>
            <w:vAlign w:val="center"/>
          </w:tcPr>
          <w:p>
            <w:pPr>
              <w:spacing w:after="40"/>
            </w:pPr>
            <w:r>
              <w:rPr>
                <w:sz w:val="17"/>
              </w:rPr>
              <w:t>states.csv</w:t>
            </w:r>
          </w:p>
        </w:tc>
        <w:tc>
          <w:tcPr>
            <w:tcW w:type="dxa" w:w="4997"/>
            <w:vAlign w:val="center"/>
          </w:tcPr>
          <w:p>
            <w:pPr>
              <w:spacing w:after="40"/>
            </w:pPr>
            <w:r>
              <w:rPr>
                <w:sz w:val="17"/>
              </w:rPr>
              <w:t>1,000 starting assignments for decision comparison</w:t>
            </w:r>
          </w:p>
        </w:tc>
      </w:tr>
      <w:tr>
        <w:trPr>
          <w:cantSplit/>
        </w:trPr>
        <w:tc>
          <w:tcPr>
            <w:tcW w:type="dxa" w:w="4997"/>
            <w:vAlign w:val="center"/>
            <w:shd w:fill="F5F9FC"/>
          </w:tcPr>
          <w:p>
            <w:pPr>
              <w:spacing w:after="40"/>
            </w:pPr>
            <w:r>
              <w:rPr>
                <w:sz w:val="17"/>
              </w:rPr>
              <w:t>instances.json</w:t>
            </w:r>
          </w:p>
        </w:tc>
        <w:tc>
          <w:tcPr>
            <w:tcW w:type="dxa" w:w="4997"/>
            <w:vAlign w:val="center"/>
            <w:shd w:fill="F5F9FC"/>
          </w:tcPr>
          <w:p>
            <w:pPr>
              <w:spacing w:after="40"/>
            </w:pPr>
            <w:r>
              <w:rPr>
                <w:sz w:val="17"/>
              </w:rPr>
              <w:t>200 generated binary Max-CSP problem definitions</w:t>
            </w:r>
          </w:p>
        </w:tc>
      </w:tr>
      <w:tr>
        <w:trPr>
          <w:cantSplit/>
        </w:trPr>
        <w:tc>
          <w:tcPr>
            <w:tcW w:type="dxa" w:w="4997"/>
            <w:vAlign w:val="center"/>
          </w:tcPr>
          <w:p>
            <w:pPr>
              <w:spacing w:after="40"/>
            </w:pPr>
            <w:r>
              <w:rPr>
                <w:sz w:val="17"/>
              </w:rPr>
              <w:t>maxcsp_tools.py</w:t>
            </w:r>
          </w:p>
        </w:tc>
        <w:tc>
          <w:tcPr>
            <w:tcW w:type="dxa" w:w="4997"/>
            <w:vAlign w:val="center"/>
          </w:tcPr>
          <w:p>
            <w:pPr>
              <w:spacing w:after="40"/>
            </w:pPr>
            <w:r>
              <w:rPr>
                <w:sz w:val="17"/>
              </w:rPr>
              <w:t>Features, violation counts, baseline and mutation/evaluation helpers</w:t>
            </w:r>
          </w:p>
        </w:tc>
      </w:tr>
      <w:tr>
        <w:trPr>
          <w:cantSplit/>
        </w:trPr>
        <w:tc>
          <w:tcPr>
            <w:tcW w:type="dxa" w:w="4997"/>
            <w:vAlign w:val="center"/>
            <w:shd w:fill="F5F9FC"/>
          </w:tcPr>
          <w:p>
            <w:pPr>
              <w:spacing w:after="40"/>
            </w:pPr>
            <w:r>
              <w:rPr>
                <w:sz w:val="17"/>
              </w:rPr>
              <w:t>student_starter.ipynb</w:t>
            </w:r>
          </w:p>
        </w:tc>
        <w:tc>
          <w:tcPr>
            <w:tcW w:type="dxa" w:w="4997"/>
            <w:vAlign w:val="center"/>
            <w:shd w:fill="F5F9FC"/>
          </w:tcPr>
          <w:p>
            <w:pPr>
              <w:spacing w:after="40"/>
            </w:pPr>
            <w:r>
              <w:rPr>
                <w:sz w:val="17"/>
              </w:rPr>
              <w:t>Notebook containing the tasks and TODO sections</w:t>
            </w:r>
          </w:p>
        </w:tc>
      </w:tr>
      <w:tr>
        <w:trPr>
          <w:cantSplit/>
        </w:trPr>
        <w:tc>
          <w:tcPr>
            <w:tcW w:type="dxa" w:w="4997"/>
            <w:vAlign w:val="center"/>
          </w:tcPr>
          <w:p>
            <w:pPr>
              <w:spacing w:after="40"/>
            </w:pPr>
            <w:r>
              <w:rPr>
                <w:sz w:val="17"/>
              </w:rPr>
              <w:t>generate_dataset.py</w:t>
            </w:r>
          </w:p>
        </w:tc>
        <w:tc>
          <w:tcPr>
            <w:tcW w:type="dxa" w:w="4997"/>
            <w:vAlign w:val="center"/>
          </w:tcPr>
          <w:p>
            <w:pPr>
              <w:spacing w:after="40"/>
            </w:pPr>
            <w:r>
              <w:rPr>
                <w:sz w:val="17"/>
              </w:rPr>
              <w:t>Optional reproducible data generator</w:t>
            </w:r>
          </w:p>
        </w:tc>
      </w:tr>
      <w:tr>
        <w:trPr>
          <w:cantSplit/>
        </w:trPr>
        <w:tc>
          <w:tcPr>
            <w:tcW w:type="dxa" w:w="4997"/>
            <w:vAlign w:val="center"/>
            <w:shd w:fill="F5F9FC"/>
          </w:tcPr>
          <w:p>
            <w:pPr>
              <w:spacing w:after="40"/>
            </w:pPr>
            <w:r>
              <w:rPr>
                <w:sz w:val="17"/>
              </w:rPr>
              <w:t>README.md</w:t>
            </w:r>
          </w:p>
        </w:tc>
        <w:tc>
          <w:tcPr>
            <w:tcW w:type="dxa" w:w="4997"/>
            <w:vAlign w:val="center"/>
            <w:shd w:fill="F5F9FC"/>
          </w:tcPr>
          <w:p>
            <w:pPr>
              <w:spacing w:after="40"/>
            </w:pPr>
            <w:r>
              <w:rPr>
                <w:sz w:val="17"/>
              </w:rPr>
              <w:t>Setup notes and definitions</w:t>
            </w:r>
          </w:p>
        </w:tc>
      </w:tr>
    </w:tbl>
    <w:p>
      <w:r>
        <w:t>The synthetic classroom instances have 8 variables and domain size 4. They are not the original paper’s experimental instances. The CSV has 6,400 training records from 160 instances and 1,600 test records from 40 different instances.</w:t>
      </w:r>
    </w:p>
    <w:p>
      <w:pPr>
        <w:pStyle w:val="Heading2"/>
      </w:pPr>
      <w:r>
        <w:t>3.2. How the Dataset Is Organized</w:t>
      </w:r>
    </w:p>
    <w:p>
      <w:r>
        <w:t>Identification columns: split, instance_id, state_id, variable_index. Target: improvement. Predictive features: the six columns specified in Section 2.2. An illustrative existing record has degree 2, one violated incident constraint, template percentage 50%, two total violations, seven satisfied constraints, nine total constraints, and improvement 1.</w:t>
      </w:r>
    </w:p>
    <w:p>
      <w:pPr>
        <w:pStyle w:val="CodeCustom"/>
        <w:keepLines/>
        <w:spacing w:before="40" w:after="100"/>
        <w:shd w:fill="EFF4F8"/>
      </w:pPr>
      <w:r>
        <w:t>FEATURES = [</w:t>
        <w:br/>
      </w:r>
      <w:r>
        <w:t xml:space="preserve">    'variable_degree', 'variable_violations',</w:t>
        <w:br/>
      </w:r>
      <w:r>
        <w:t xml:space="preserve">    'template_percentage', 'current_violations',</w:t>
        <w:br/>
      </w:r>
      <w:r>
        <w:t xml:space="preserve">    'current_satisfaction', 'num_constraints'</w:t>
        <w:br/>
      </w:r>
      <w:r>
        <w:t>]</w:t>
        <w:br/>
      </w:r>
      <w:r>
        <w:t>TARGET = 'improvement'</w:t>
        <w:br/>
      </w:r>
    </w:p>
    <w:p>
      <w:r>
        <w:t>The state IDs link each candidate-variable row to its starting assignment. The states.csv file stores assignments in assignment_json; instances.json stores variable domains and forbidden value pairs.</w:t>
      </w:r>
    </w:p>
    <w:p>
      <w:pPr>
        <w:pStyle w:val="Heading2"/>
      </w:pPr>
      <w:r>
        <w:t>3.3. Provided Python Functions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FECF6"/>
          </w:tcPr>
          <w:p>
            <w:pPr>
              <w:spacing w:after="40"/>
            </w:pPr>
            <w:r>
              <w:rPr>
                <w:b/>
                <w:color w:val="12365C"/>
                <w:sz w:val="17"/>
              </w:rPr>
              <w:t>Function</w:t>
            </w:r>
          </w:p>
        </w:tc>
        <w:tc>
          <w:tcPr>
            <w:tcW w:type="dxa" w:w="4997"/>
            <w:shd w:fill="DFECF6"/>
          </w:tcPr>
          <w:p>
            <w:pPr>
              <w:spacing w:after="40"/>
            </w:pPr>
            <w:r>
              <w:rPr>
                <w:b/>
                <w:color w:val="12365C"/>
                <w:sz w:val="17"/>
              </w:rPr>
              <w:t>Purpose</w:t>
            </w:r>
          </w:p>
        </w:tc>
      </w:tr>
      <w:tr>
        <w:trPr>
          <w:cantSplit/>
        </w:trPr>
        <w:tc>
          <w:tcPr>
            <w:tcW w:type="dxa" w:w="4997"/>
            <w:vAlign w:val="center"/>
            <w:shd w:fill="F5F9FC"/>
          </w:tcPr>
          <w:p>
            <w:pPr>
              <w:spacing w:after="40"/>
            </w:pPr>
            <w:r>
              <w:rPr>
                <w:sz w:val="17"/>
              </w:rPr>
              <w:t>load_instances(path)</w:t>
            </w:r>
          </w:p>
        </w:tc>
        <w:tc>
          <w:tcPr>
            <w:tcW w:type="dxa" w:w="4997"/>
            <w:vAlign w:val="center"/>
            <w:shd w:fill="F5F9FC"/>
          </w:tcPr>
          <w:p>
            <w:pPr>
              <w:spacing w:after="40"/>
            </w:pPr>
            <w:r>
              <w:rPr>
                <w:sz w:val="17"/>
              </w:rPr>
              <w:t>Load instances.json by instance_id</w:t>
            </w:r>
          </w:p>
        </w:tc>
      </w:tr>
      <w:tr>
        <w:trPr>
          <w:cantSplit/>
        </w:trPr>
        <w:tc>
          <w:tcPr>
            <w:tcW w:type="dxa" w:w="4997"/>
            <w:vAlign w:val="center"/>
          </w:tcPr>
          <w:p>
            <w:pPr>
              <w:spacing w:after="40"/>
            </w:pPr>
            <w:r>
              <w:rPr>
                <w:sz w:val="17"/>
              </w:rPr>
              <w:t>n_violations(instance, assignment)</w:t>
            </w:r>
          </w:p>
        </w:tc>
        <w:tc>
          <w:tcPr>
            <w:tcW w:type="dxa" w:w="4997"/>
            <w:vAlign w:val="center"/>
          </w:tcPr>
          <w:p>
            <w:pPr>
              <w:spacing w:after="40"/>
            </w:pPr>
            <w:r>
              <w:rPr>
                <w:sz w:val="17"/>
              </w:rPr>
              <w:t>Count violated constraints</w:t>
            </w:r>
          </w:p>
        </w:tc>
      </w:tr>
      <w:tr>
        <w:trPr>
          <w:cantSplit/>
        </w:trPr>
        <w:tc>
          <w:tcPr>
            <w:tcW w:type="dxa" w:w="4997"/>
            <w:vAlign w:val="center"/>
            <w:shd w:fill="F5F9FC"/>
          </w:tcPr>
          <w:p>
            <w:pPr>
              <w:spacing w:after="40"/>
            </w:pPr>
            <w:r>
              <w:rPr>
                <w:sz w:val="17"/>
              </w:rPr>
              <w:t>satisfaction(instance, assignment)</w:t>
            </w:r>
          </w:p>
        </w:tc>
        <w:tc>
          <w:tcPr>
            <w:tcW w:type="dxa" w:w="4997"/>
            <w:vAlign w:val="center"/>
            <w:shd w:fill="F5F9FC"/>
          </w:tcPr>
          <w:p>
            <w:pPr>
              <w:spacing w:after="40"/>
            </w:pPr>
            <w:r>
              <w:rPr>
                <w:sz w:val="17"/>
              </w:rPr>
              <w:t>Count satisfied constraints</w:t>
            </w:r>
          </w:p>
        </w:tc>
      </w:tr>
      <w:tr>
        <w:trPr>
          <w:cantSplit/>
        </w:trPr>
        <w:tc>
          <w:tcPr>
            <w:tcW w:type="dxa" w:w="4997"/>
            <w:vAlign w:val="center"/>
          </w:tcPr>
          <w:p>
            <w:pPr>
              <w:spacing w:after="40"/>
            </w:pPr>
            <w:r>
              <w:rPr>
                <w:sz w:val="17"/>
              </w:rPr>
              <w:t>candidate_features(instance, assignment, var_index)</w:t>
            </w:r>
          </w:p>
        </w:tc>
        <w:tc>
          <w:tcPr>
            <w:tcW w:type="dxa" w:w="4997"/>
            <w:vAlign w:val="center"/>
          </w:tcPr>
          <w:p>
            <w:pPr>
              <w:spacing w:after="40"/>
            </w:pPr>
            <w:r>
              <w:rPr>
                <w:sz w:val="17"/>
              </w:rPr>
              <w:t>Compute the six pre-mutation input features</w:t>
            </w:r>
          </w:p>
        </w:tc>
      </w:tr>
      <w:tr>
        <w:trPr>
          <w:cantSplit/>
        </w:trPr>
        <w:tc>
          <w:tcPr>
            <w:tcW w:type="dxa" w:w="4997"/>
            <w:vAlign w:val="center"/>
            <w:shd w:fill="F5F9FC"/>
          </w:tcPr>
          <w:p>
            <w:pPr>
              <w:spacing w:after="40"/>
            </w:pPr>
            <w:r>
              <w:rPr>
                <w:sz w:val="17"/>
              </w:rPr>
              <w:t>best_value_mutation(instance, assignment, var_index)</w:t>
            </w:r>
          </w:p>
        </w:tc>
        <w:tc>
          <w:tcPr>
            <w:tcW w:type="dxa" w:w="4997"/>
            <w:vAlign w:val="center"/>
            <w:shd w:fill="F5F9FC"/>
          </w:tcPr>
          <w:p>
            <w:pPr>
              <w:spacing w:after="40"/>
            </w:pPr>
            <w:r>
              <w:rPr>
                <w:sz w:val="17"/>
              </w:rPr>
              <w:t>Try alternative values for one variable; keep the best strict improvement</w:t>
            </w:r>
          </w:p>
        </w:tc>
      </w:tr>
      <w:tr>
        <w:trPr>
          <w:cantSplit/>
        </w:trPr>
        <w:tc>
          <w:tcPr>
            <w:tcW w:type="dxa" w:w="4997"/>
            <w:vAlign w:val="center"/>
          </w:tcPr>
          <w:p>
            <w:pPr>
              <w:spacing w:after="40"/>
            </w:pPr>
            <w:r>
              <w:rPr>
                <w:sz w:val="17"/>
              </w:rPr>
              <w:t>heuristic_select(instance, assignment)</w:t>
            </w:r>
          </w:p>
        </w:tc>
        <w:tc>
          <w:tcPr>
            <w:tcW w:type="dxa" w:w="4997"/>
            <w:vAlign w:val="center"/>
          </w:tcPr>
          <w:p>
            <w:pPr>
              <w:spacing w:after="40"/>
            </w:pPr>
            <w:r>
              <w:rPr>
                <w:sz w:val="17"/>
              </w:rPr>
              <w:t>Choose highest percentage; break ties by violation count and index</w:t>
            </w:r>
          </w:p>
        </w:tc>
      </w:tr>
      <w:tr>
        <w:trPr>
          <w:cantSplit/>
        </w:trPr>
        <w:tc>
          <w:tcPr>
            <w:tcW w:type="dxa" w:w="4997"/>
            <w:vAlign w:val="center"/>
            <w:shd w:fill="F5F9FC"/>
          </w:tcPr>
          <w:p>
            <w:pPr>
              <w:spacing w:after="40"/>
            </w:pPr>
            <w:r>
              <w:rPr>
                <w:sz w:val="17"/>
              </w:rPr>
              <w:t>evaluate_heuristic(instance, assignment)</w:t>
            </w:r>
          </w:p>
        </w:tc>
        <w:tc>
          <w:tcPr>
            <w:tcW w:type="dxa" w:w="4997"/>
            <w:vAlign w:val="center"/>
            <w:shd w:fill="F5F9FC"/>
          </w:tcPr>
          <w:p>
            <w:pPr>
              <w:spacing w:after="40"/>
            </w:pPr>
            <w:r>
              <w:rPr>
                <w:sz w:val="17"/>
              </w:rPr>
              <w:t>Evaluate the heuristic’s chosen variable</w:t>
            </w:r>
          </w:p>
        </w:tc>
      </w:tr>
      <w:tr>
        <w:trPr>
          <w:cantSplit/>
        </w:trPr>
        <w:tc>
          <w:tcPr>
            <w:tcW w:type="dxa" w:w="4997"/>
            <w:vAlign w:val="center"/>
          </w:tcPr>
          <w:p>
            <w:pPr>
              <w:spacing w:after="40"/>
            </w:pPr>
            <w:r>
              <w:rPr>
                <w:sz w:val="17"/>
              </w:rPr>
              <w:t>evaluate_ml_selection(instance, assignment, model, feature_columns)</w:t>
            </w:r>
          </w:p>
        </w:tc>
        <w:tc>
          <w:tcPr>
            <w:tcW w:type="dxa" w:w="4997"/>
            <w:vAlign w:val="center"/>
          </w:tcPr>
          <w:p>
            <w:pPr>
              <w:spacing w:after="40"/>
            </w:pPr>
            <w:r>
              <w:rPr>
                <w:sz w:val="17"/>
              </w:rPr>
              <w:t>Predict gains, choose a variable, and evaluate it with the same mutation operator</w:t>
            </w:r>
          </w:p>
        </w:tc>
      </w:tr>
    </w:tbl>
    <w:p>
      <w:r>
        <w:t>The tools already implement the optimization infrastructure. You implement and train the regression models. The ML evaluation helper accepts your fitted model.</w:t>
      </w:r>
    </w:p>
    <w:p>
      <w:pPr>
        <w:pStyle w:val="Heading2"/>
      </w:pPr>
      <w:r>
        <w:t>3.4. Demonstration: Run the Baseline</w:t>
      </w:r>
    </w:p>
    <w:p>
      <w:r>
        <w:t>This example uses the first provided state and shows how to evaluate a one-step heuristic selection. It does not run a full Genetic Algorithm.</w:t>
      </w:r>
    </w:p>
    <w:p>
      <w:pPr>
        <w:pStyle w:val="CodeCustom"/>
        <w:keepLines/>
        <w:spacing w:before="40" w:after="100"/>
        <w:shd w:fill="EFF4F8"/>
      </w:pPr>
      <w:r>
        <w:t>import json</w:t>
        <w:br/>
      </w:r>
      <w:r>
        <w:t>import pandas as pd</w:t>
        <w:br/>
      </w:r>
      <w:r>
        <w:t>from maxcsp_tools import (load_instances, n_violations,</w:t>
        <w:br/>
      </w:r>
      <w:r>
        <w:t xml:space="preserve">                          satisfaction, evaluate_heuristic)</w:t>
        <w:br/>
      </w:r>
      <w:r>
        <w:br/>
      </w:r>
      <w:r>
        <w:t>instances = load_instances('instances.json')</w:t>
        <w:br/>
      </w:r>
      <w:r>
        <w:t>states = pd.read_csv('states.csv')</w:t>
        <w:br/>
      </w:r>
      <w:r>
        <w:t>example = states.iloc[0]</w:t>
        <w:br/>
      </w:r>
      <w:r>
        <w:t>instance = instances[example['instance_id']]</w:t>
        <w:br/>
      </w:r>
      <w:r>
        <w:t>assignment = json.loads(example['assignment_json'])</w:t>
        <w:br/>
      </w:r>
      <w:r>
        <w:br/>
      </w:r>
      <w:r>
        <w:t>print('Before:', n_violations(instance, assignment),</w:t>
        <w:br/>
      </w:r>
      <w:r>
        <w:t xml:space="preserve">      'violations;', satisfaction(instance, assignment), 'satisfied')</w:t>
        <w:br/>
      </w:r>
      <w:r>
        <w:t>result = evaluate_heuristic(instance, assignment)</w:t>
        <w:br/>
      </w:r>
      <w:r>
        <w:t>print('Variable:', result['selected_variable'])</w:t>
        <w:br/>
      </w:r>
      <w:r>
        <w:t>print('Old value:', result['old_value'], 'New value:', result['new_value'])</w:t>
        <w:br/>
      </w:r>
      <w:r>
        <w:t>print('After:', result['violations_after'], 'violations')</w:t>
        <w:br/>
      </w:r>
      <w:r>
        <w:t>print('Improvement:', result['improvement'])</w:t>
        <w:br/>
      </w:r>
    </w:p>
    <w:p>
      <w:pPr>
        <w:pStyle w:val="Heading2"/>
      </w:pPr>
      <w:r>
        <w:t>3.5. Google Colab Setup</w:t>
      </w:r>
    </w:p>
    <w:p>
      <w:pPr>
        <w:pStyle w:val="ListNumber"/>
      </w:pPr>
      <w:r>
        <w:t>Extract the starter ZIP and open student_starter.ipynb in Google Colab (Upload notebook).</w:t>
      </w:r>
    </w:p>
    <w:p>
      <w:pPr>
        <w:pStyle w:val="ListNumber"/>
      </w:pPr>
      <w:r>
        <w:t>In the Colab Files panel, upload candidate_dataset.csv, states.csv, instances.json and maxcsp_tools.py to the current runtime directory.</w:t>
      </w:r>
    </w:p>
    <w:p>
      <w:pPr>
        <w:pStyle w:val="ListNumber"/>
      </w:pPr>
      <w:r>
        <w:t>Confirm the files are visible, run the notebook setup cells, and complete the TODO sections. Save your work frequently; uploaded runtime files may be lost after reset.</w:t>
      </w:r>
    </w:p>
    <w:p>
      <w:pPr>
        <w:pStyle w:val="CodeCustom"/>
        <w:keepLines/>
        <w:spacing w:before="40" w:after="100"/>
        <w:shd w:fill="EFF4F8"/>
      </w:pPr>
      <w:r>
        <w:t>import os</w:t>
        <w:br/>
      </w:r>
      <w:r>
        <w:t>print(os.getcwd())</w:t>
        <w:br/>
      </w:r>
      <w:r>
        <w:t>print(os.listdir('.'))</w:t>
        <w:br/>
      </w:r>
      <w:r>
        <w:t># Only if a package is missing:</w:t>
        <w:br/>
      </w:r>
      <w:r>
        <w:t># %pip install numpy pandas scikit-learn matplotlib</w:t>
        <w:br/>
      </w:r>
    </w:p>
    <w:p>
      <w:pPr>
        <w:pStyle w:val="Heading2"/>
      </w:pPr>
      <w:r>
        <w:t>3.6. Experimental Rules</w:t>
      </w:r>
    </w:p>
    <w:p>
      <w:r>
        <w:t>Create validation data only from the supplied training instances; do not split individual records from the same instance across train and validation. Use the separate test instances once for final evaluation. For each test state, begin both methods from the same original assignment and use the same best-value mutation procedure. Report average gain and the frequency of ML wins, ties, and losses. Claims about execution time require actual timing that includes ML inference.</w:t>
      </w:r>
    </w:p>
    <w:p>
      <w:pPr>
        <w:pStyle w:val="Heading1"/>
      </w:pPr>
      <w:r>
        <w:t>Part 4 — Deliverables, Teamwork and Assessment</w:t>
      </w:r>
    </w:p>
    <w:p>
      <w:pPr>
        <w:pStyle w:val="Heading2"/>
      </w:pPr>
      <w:r>
        <w:t>4.1. What to Submit</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FECF6"/>
          </w:tcPr>
          <w:p>
            <w:pPr>
              <w:spacing w:after="40"/>
            </w:pPr>
            <w:r>
              <w:rPr>
                <w:b/>
                <w:color w:val="12365C"/>
                <w:sz w:val="17"/>
              </w:rPr>
              <w:t>Deliverable</w:t>
            </w:r>
          </w:p>
        </w:tc>
        <w:tc>
          <w:tcPr>
            <w:tcW w:type="dxa" w:w="4997"/>
            <w:shd w:fill="DFECF6"/>
          </w:tcPr>
          <w:p>
            <w:pPr>
              <w:spacing w:after="40"/>
            </w:pPr>
            <w:r>
              <w:rPr>
                <w:b/>
                <w:color w:val="12365C"/>
                <w:sz w:val="17"/>
              </w:rPr>
              <w:t>Requirements</w:t>
            </w:r>
          </w:p>
        </w:tc>
      </w:tr>
      <w:tr>
        <w:trPr>
          <w:cantSplit/>
        </w:trPr>
        <w:tc>
          <w:tcPr>
            <w:tcW w:type="dxa" w:w="4997"/>
            <w:vAlign w:val="center"/>
            <w:shd w:fill="F5F9FC"/>
          </w:tcPr>
          <w:p>
            <w:pPr>
              <w:spacing w:after="40"/>
            </w:pPr>
            <w:r>
              <w:rPr>
                <w:sz w:val="17"/>
              </w:rPr>
              <w:t>Completed notebook</w:t>
            </w:r>
          </w:p>
        </w:tc>
        <w:tc>
          <w:tcPr>
            <w:tcW w:type="dxa" w:w="4997"/>
            <w:vAlign w:val="center"/>
            <w:shd w:fill="F5F9FC"/>
          </w:tcPr>
          <w:p>
            <w:pPr>
              <w:spacing w:after="40"/>
            </w:pPr>
            <w:r>
              <w:rPr>
                <w:sz w:val="17"/>
              </w:rPr>
              <w:t>Runnable .ipynb with completed TODOs, trained models, MAE, comparison results and short interpretations</w:t>
            </w:r>
          </w:p>
        </w:tc>
      </w:tr>
      <w:tr>
        <w:trPr>
          <w:cantSplit/>
        </w:trPr>
        <w:tc>
          <w:tcPr>
            <w:tcW w:type="dxa" w:w="4997"/>
            <w:vAlign w:val="center"/>
          </w:tcPr>
          <w:p>
            <w:pPr>
              <w:spacing w:after="40"/>
            </w:pPr>
            <w:r>
              <w:rPr>
                <w:sz w:val="17"/>
              </w:rPr>
              <w:t>Report (6–10 pages)</w:t>
            </w:r>
          </w:p>
        </w:tc>
        <w:tc>
          <w:tcPr>
            <w:tcW w:type="dxa" w:w="4997"/>
            <w:vAlign w:val="center"/>
          </w:tcPr>
          <w:p>
            <w:pPr>
              <w:spacing w:after="40"/>
            </w:pPr>
            <w:r>
              <w:rPr>
                <w:sz w:val="17"/>
              </w:rPr>
              <w:t>Introduction; data/validation; models; results; heuristic vs ML; discussion; limitations; references</w:t>
            </w:r>
          </w:p>
        </w:tc>
      </w:tr>
      <w:tr>
        <w:trPr>
          <w:cantSplit/>
        </w:trPr>
        <w:tc>
          <w:tcPr>
            <w:tcW w:type="dxa" w:w="4997"/>
            <w:vAlign w:val="center"/>
            <w:shd w:fill="F5F9FC"/>
          </w:tcPr>
          <w:p>
            <w:pPr>
              <w:spacing w:after="40"/>
            </w:pPr>
            <w:r>
              <w:rPr>
                <w:sz w:val="17"/>
              </w:rPr>
              <w:t>Group presentation</w:t>
            </w:r>
          </w:p>
        </w:tc>
        <w:tc>
          <w:tcPr>
            <w:tcW w:type="dxa" w:w="4997"/>
            <w:vAlign w:val="center"/>
            <w:shd w:fill="F5F9FC"/>
          </w:tcPr>
          <w:p>
            <w:pPr>
              <w:spacing w:after="40"/>
            </w:pPr>
            <w:r>
              <w:rPr>
                <w:sz w:val="17"/>
              </w:rPr>
              <w:t>8–10 slides; suggested 12 minutes plus 5 minutes for questions; all students present</w:t>
            </w:r>
          </w:p>
        </w:tc>
      </w:tr>
      <w:tr>
        <w:trPr>
          <w:cantSplit/>
        </w:trPr>
        <w:tc>
          <w:tcPr>
            <w:tcW w:type="dxa" w:w="4997"/>
            <w:vAlign w:val="center"/>
          </w:tcPr>
          <w:p>
            <w:pPr>
              <w:spacing w:after="40"/>
            </w:pPr>
            <w:r>
              <w:rPr>
                <w:sz w:val="17"/>
              </w:rPr>
              <w:t>Contribution statement</w:t>
            </w:r>
          </w:p>
        </w:tc>
        <w:tc>
          <w:tcPr>
            <w:tcW w:type="dxa" w:w="4997"/>
            <w:vAlign w:val="center"/>
          </w:tcPr>
          <w:p>
            <w:pPr>
              <w:spacing w:after="40"/>
            </w:pPr>
            <w:r>
              <w:rPr>
                <w:sz w:val="17"/>
              </w:rPr>
              <w:t>One short paragraph or table describing each student’s work and shared integration tasks</w:t>
            </w:r>
          </w:p>
        </w:tc>
      </w:tr>
    </w:tbl>
    <w:p>
      <w:r>
        <w:t>Include at least three meaningful figures across your notebook and report: for example, target distribution, model error comparison, and actual improvement comparison. Label axes and explain each figure.</w:t>
      </w:r>
    </w:p>
    <w:p>
      <w:pPr>
        <w:pStyle w:val="Heading2"/>
      </w:pPr>
      <w:r>
        <w:t>4.2. Suggested Group Roles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FECF6"/>
          </w:tcPr>
          <w:p>
            <w:pPr>
              <w:spacing w:after="40"/>
            </w:pPr>
            <w:r>
              <w:rPr>
                <w:b/>
                <w:color w:val="12365C"/>
                <w:sz w:val="17"/>
              </w:rPr>
              <w:t>Member</w:t>
            </w:r>
          </w:p>
        </w:tc>
        <w:tc>
          <w:tcPr>
            <w:tcW w:type="dxa" w:w="4997"/>
            <w:shd w:fill="DFECF6"/>
          </w:tcPr>
          <w:p>
            <w:pPr>
              <w:spacing w:after="40"/>
            </w:pPr>
            <w:r>
              <w:rPr>
                <w:b/>
                <w:color w:val="12365C"/>
                <w:sz w:val="17"/>
              </w:rPr>
              <w:t>Primary contribution</w:t>
            </w:r>
          </w:p>
        </w:tc>
      </w:tr>
      <w:tr>
        <w:trPr>
          <w:cantSplit/>
        </w:trPr>
        <w:tc>
          <w:tcPr>
            <w:tcW w:type="dxa" w:w="4997"/>
            <w:vAlign w:val="center"/>
            <w:shd w:fill="F5F9FC"/>
          </w:tcPr>
          <w:p>
            <w:pPr>
              <w:spacing w:after="40"/>
            </w:pPr>
            <w:r>
              <w:rPr>
                <w:sz w:val="17"/>
              </w:rPr>
              <w:t>Student 1</w:t>
            </w:r>
          </w:p>
        </w:tc>
        <w:tc>
          <w:tcPr>
            <w:tcW w:type="dxa" w:w="4997"/>
            <w:vAlign w:val="center"/>
            <w:shd w:fill="F5F9FC"/>
          </w:tcPr>
          <w:p>
            <w:pPr>
              <w:spacing w:after="40"/>
            </w:pPr>
            <w:r>
              <w:rPr>
                <w:sz w:val="17"/>
              </w:rPr>
              <w:t>Dataset exploration, instance-aware validation split, visualizations</w:t>
            </w:r>
          </w:p>
        </w:tc>
      </w:tr>
      <w:tr>
        <w:trPr>
          <w:cantSplit/>
        </w:trPr>
        <w:tc>
          <w:tcPr>
            <w:tcW w:type="dxa" w:w="4997"/>
            <w:vAlign w:val="center"/>
          </w:tcPr>
          <w:p>
            <w:pPr>
              <w:spacing w:after="40"/>
            </w:pPr>
            <w:r>
              <w:rPr>
                <w:sz w:val="17"/>
              </w:rPr>
              <w:t>Student 2</w:t>
            </w:r>
          </w:p>
        </w:tc>
        <w:tc>
          <w:tcPr>
            <w:tcW w:type="dxa" w:w="4997"/>
            <w:vAlign w:val="center"/>
          </w:tcPr>
          <w:p>
            <w:pPr>
              <w:spacing w:after="40"/>
            </w:pPr>
            <w:r>
              <w:rPr>
                <w:sz w:val="17"/>
              </w:rPr>
              <w:t>Decision Tree development, tuning, and evaluation</w:t>
            </w:r>
          </w:p>
        </w:tc>
      </w:tr>
      <w:tr>
        <w:trPr>
          <w:cantSplit/>
        </w:trPr>
        <w:tc>
          <w:tcPr>
            <w:tcW w:type="dxa" w:w="4997"/>
            <w:vAlign w:val="center"/>
            <w:shd w:fill="F5F9FC"/>
          </w:tcPr>
          <w:p>
            <w:pPr>
              <w:spacing w:after="40"/>
            </w:pPr>
            <w:r>
              <w:rPr>
                <w:sz w:val="17"/>
              </w:rPr>
              <w:t>Student 3</w:t>
            </w:r>
          </w:p>
        </w:tc>
        <w:tc>
          <w:tcPr>
            <w:tcW w:type="dxa" w:w="4997"/>
            <w:vAlign w:val="center"/>
            <w:shd w:fill="F5F9FC"/>
          </w:tcPr>
          <w:p>
            <w:pPr>
              <w:spacing w:after="40"/>
            </w:pPr>
            <w:r>
              <w:rPr>
                <w:sz w:val="17"/>
              </w:rPr>
              <w:t>Random Forest development, tuning, and evaluation</w:t>
            </w:r>
          </w:p>
        </w:tc>
      </w:tr>
      <w:tr>
        <w:trPr>
          <w:cantSplit/>
        </w:trPr>
        <w:tc>
          <w:tcPr>
            <w:tcW w:type="dxa" w:w="4997"/>
            <w:vAlign w:val="center"/>
          </w:tcPr>
          <w:p>
            <w:pPr>
              <w:spacing w:after="40"/>
            </w:pPr>
            <w:r>
              <w:rPr>
                <w:sz w:val="17"/>
              </w:rPr>
              <w:t>Student 4</w:t>
            </w:r>
          </w:p>
        </w:tc>
        <w:tc>
          <w:tcPr>
            <w:tcW w:type="dxa" w:w="4997"/>
            <w:vAlign w:val="center"/>
          </w:tcPr>
          <w:p>
            <w:pPr>
              <w:spacing w:after="40"/>
            </w:pPr>
            <w:r>
              <w:rPr>
                <w:sz w:val="17"/>
              </w:rPr>
              <w:t>ML integration, heuristic comparison, and summary results</w:t>
            </w:r>
          </w:p>
        </w:tc>
      </w:tr>
    </w:tbl>
    <w:p>
      <w:r>
        <w:t>All four members must help integrate the notebook, interpret findings, contribute to the report, and answer questions about the overall project.</w:t>
      </w:r>
    </w:p>
    <w:p>
      <w:pPr>
        <w:pStyle w:val="Heading2"/>
      </w:pPr>
      <w:r>
        <w:t>4.3. Required Results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DFECF6"/>
          </w:tcPr>
          <w:p>
            <w:pPr>
              <w:spacing w:after="40"/>
            </w:pPr>
            <w:r>
              <w:rPr>
                <w:b/>
                <w:color w:val="12365C"/>
                <w:sz w:val="17"/>
              </w:rPr>
              <w:t>Prediction model</w:t>
            </w:r>
          </w:p>
        </w:tc>
        <w:tc>
          <w:tcPr>
            <w:tcW w:type="dxa" w:w="3331"/>
            <w:shd w:fill="DFECF6"/>
          </w:tcPr>
          <w:p>
            <w:pPr>
              <w:spacing w:after="40"/>
            </w:pPr>
            <w:r>
              <w:rPr>
                <w:b/>
                <w:color w:val="12365C"/>
                <w:sz w:val="17"/>
              </w:rPr>
              <w:t>Validation MAE</w:t>
            </w:r>
          </w:p>
        </w:tc>
        <w:tc>
          <w:tcPr>
            <w:tcW w:type="dxa" w:w="3331"/>
            <w:shd w:fill="DFECF6"/>
          </w:tcPr>
          <w:p>
            <w:pPr>
              <w:spacing w:after="40"/>
            </w:pPr>
            <w:r>
              <w:rPr>
                <w:b/>
                <w:color w:val="12365C"/>
                <w:sz w:val="17"/>
              </w:rPr>
              <w:t>Test MAE</w:t>
            </w:r>
          </w:p>
        </w:tc>
      </w:tr>
      <w:tr>
        <w:trPr>
          <w:cantSplit/>
        </w:trPr>
        <w:tc>
          <w:tcPr>
            <w:tcW w:type="dxa" w:w="3331"/>
            <w:vAlign w:val="center"/>
            <w:shd w:fill="F5F9FC"/>
          </w:tcPr>
          <w:p>
            <w:pPr>
              <w:spacing w:after="40"/>
            </w:pPr>
            <w:r>
              <w:rPr>
                <w:sz w:val="17"/>
              </w:rPr>
              <w:t>Decision Tree</w:t>
            </w:r>
          </w:p>
        </w:tc>
        <w:tc>
          <w:tcPr>
            <w:tcW w:type="dxa" w:w="3331"/>
            <w:vAlign w:val="center"/>
            <w:shd w:fill="F5F9FC"/>
          </w:tcPr>
          <w:p>
            <w:pPr>
              <w:spacing w:after="40"/>
            </w:pPr>
            <w:r>
              <w:rPr>
                <w:sz w:val="17"/>
              </w:rPr>
              <w:t>Your result</w:t>
            </w:r>
          </w:p>
        </w:tc>
        <w:tc>
          <w:tcPr>
            <w:tcW w:type="dxa" w:w="3331"/>
            <w:vAlign w:val="center"/>
            <w:shd w:fill="F5F9FC"/>
          </w:tcPr>
          <w:p>
            <w:pPr>
              <w:spacing w:after="40"/>
            </w:pPr>
            <w:r>
              <w:rPr>
                <w:sz w:val="17"/>
              </w:rPr>
              <w:t>Your result</w:t>
            </w:r>
          </w:p>
        </w:tc>
      </w:tr>
      <w:tr>
        <w:trPr>
          <w:cantSplit/>
        </w:trPr>
        <w:tc>
          <w:tcPr>
            <w:tcW w:type="dxa" w:w="3331"/>
            <w:vAlign w:val="center"/>
          </w:tcPr>
          <w:p>
            <w:pPr>
              <w:spacing w:after="40"/>
            </w:pPr>
            <w:r>
              <w:rPr>
                <w:sz w:val="17"/>
              </w:rPr>
              <w:t>Random Forest</w:t>
            </w:r>
          </w:p>
        </w:tc>
        <w:tc>
          <w:tcPr>
            <w:tcW w:type="dxa" w:w="3331"/>
            <w:vAlign w:val="center"/>
          </w:tcPr>
          <w:p>
            <w:pPr>
              <w:spacing w:after="40"/>
            </w:pPr>
            <w:r>
              <w:rPr>
                <w:sz w:val="17"/>
              </w:rPr>
              <w:t>Your result</w:t>
            </w:r>
          </w:p>
        </w:tc>
        <w:tc>
          <w:tcPr>
            <w:tcW w:type="dxa" w:w="3331"/>
            <w:vAlign w:val="center"/>
          </w:tcPr>
          <w:p>
            <w:pPr>
              <w:spacing w:after="40"/>
            </w:pPr>
            <w:r>
              <w:rPr>
                <w:sz w:val="17"/>
              </w:rPr>
              <w:t>Your result</w:t>
            </w:r>
          </w:p>
        </w:tc>
      </w:tr>
    </w:tbl>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31"/>
            <w:shd w:fill="DFECF6"/>
          </w:tcPr>
          <w:p>
            <w:pPr>
              <w:spacing w:after="40"/>
            </w:pPr>
            <w:r>
              <w:rPr>
                <w:b/>
                <w:color w:val="12365C"/>
                <w:sz w:val="17"/>
              </w:rPr>
              <w:t>Test-state metric</w:t>
            </w:r>
          </w:p>
        </w:tc>
        <w:tc>
          <w:tcPr>
            <w:tcW w:type="dxa" w:w="3331"/>
            <w:shd w:fill="DFECF6"/>
          </w:tcPr>
          <w:p>
            <w:pPr>
              <w:spacing w:after="40"/>
            </w:pPr>
            <w:r>
              <w:rPr>
                <w:b/>
                <w:color w:val="12365C"/>
                <w:sz w:val="17"/>
              </w:rPr>
              <w:t>Heuristic baseline</w:t>
            </w:r>
          </w:p>
        </w:tc>
        <w:tc>
          <w:tcPr>
            <w:tcW w:type="dxa" w:w="3331"/>
            <w:shd w:fill="DFECF6"/>
          </w:tcPr>
          <w:p>
            <w:pPr>
              <w:spacing w:after="40"/>
            </w:pPr>
            <w:r>
              <w:rPr>
                <w:b/>
                <w:color w:val="12365C"/>
                <w:sz w:val="17"/>
              </w:rPr>
              <w:t>ML-guided selection</w:t>
            </w:r>
          </w:p>
        </w:tc>
      </w:tr>
      <w:tr>
        <w:trPr>
          <w:cantSplit/>
        </w:trPr>
        <w:tc>
          <w:tcPr>
            <w:tcW w:type="dxa" w:w="3331"/>
            <w:vAlign w:val="center"/>
            <w:shd w:fill="F5F9FC"/>
          </w:tcPr>
          <w:p>
            <w:pPr>
              <w:spacing w:after="40"/>
            </w:pPr>
            <w:r>
              <w:rPr>
                <w:sz w:val="17"/>
              </w:rPr>
              <w:t>Mean actual improvement</w:t>
            </w:r>
          </w:p>
        </w:tc>
        <w:tc>
          <w:tcPr>
            <w:tcW w:type="dxa" w:w="3331"/>
            <w:vAlign w:val="center"/>
            <w:shd w:fill="F5F9FC"/>
          </w:tcPr>
          <w:p>
            <w:pPr>
              <w:spacing w:after="40"/>
            </w:pPr>
            <w:r>
              <w:rPr>
                <w:sz w:val="17"/>
              </w:rPr>
              <w:t>Your result</w:t>
            </w:r>
          </w:p>
        </w:tc>
        <w:tc>
          <w:tcPr>
            <w:tcW w:type="dxa" w:w="3331"/>
            <w:vAlign w:val="center"/>
            <w:shd w:fill="F5F9FC"/>
          </w:tcPr>
          <w:p>
            <w:pPr>
              <w:spacing w:after="40"/>
            </w:pPr>
            <w:r>
              <w:rPr>
                <w:sz w:val="17"/>
              </w:rPr>
              <w:t>Your result</w:t>
            </w:r>
          </w:p>
        </w:tc>
      </w:tr>
      <w:tr>
        <w:trPr>
          <w:cantSplit/>
        </w:trPr>
        <w:tc>
          <w:tcPr>
            <w:tcW w:type="dxa" w:w="3331"/>
            <w:vAlign w:val="center"/>
          </w:tcPr>
          <w:p>
            <w:pPr>
              <w:spacing w:after="40"/>
            </w:pPr>
            <w:r>
              <w:rPr>
                <w:sz w:val="17"/>
              </w:rPr>
              <w:t>Mean violations after modification</w:t>
            </w:r>
          </w:p>
        </w:tc>
        <w:tc>
          <w:tcPr>
            <w:tcW w:type="dxa" w:w="3331"/>
            <w:vAlign w:val="center"/>
          </w:tcPr>
          <w:p>
            <w:pPr>
              <w:spacing w:after="40"/>
            </w:pPr>
            <w:r>
              <w:rPr>
                <w:sz w:val="17"/>
              </w:rPr>
              <w:t>Your result</w:t>
            </w:r>
          </w:p>
        </w:tc>
        <w:tc>
          <w:tcPr>
            <w:tcW w:type="dxa" w:w="3331"/>
            <w:vAlign w:val="center"/>
          </w:tcPr>
          <w:p>
            <w:pPr>
              <w:spacing w:after="40"/>
            </w:pPr>
            <w:r>
              <w:rPr>
                <w:sz w:val="17"/>
              </w:rPr>
              <w:t>Your result</w:t>
            </w:r>
          </w:p>
        </w:tc>
      </w:tr>
      <w:tr>
        <w:trPr>
          <w:cantSplit/>
        </w:trPr>
        <w:tc>
          <w:tcPr>
            <w:tcW w:type="dxa" w:w="3331"/>
            <w:vAlign w:val="center"/>
            <w:shd w:fill="F5F9FC"/>
          </w:tcPr>
          <w:p>
            <w:pPr>
              <w:spacing w:after="40"/>
            </w:pPr>
            <w:r>
              <w:rPr>
                <w:sz w:val="17"/>
              </w:rPr>
              <w:t>Number of tested states</w:t>
            </w:r>
          </w:p>
        </w:tc>
        <w:tc>
          <w:tcPr>
            <w:tcW w:type="dxa" w:w="3331"/>
            <w:vAlign w:val="center"/>
            <w:shd w:fill="F5F9FC"/>
          </w:tcPr>
          <w:p>
            <w:pPr>
              <w:spacing w:after="40"/>
            </w:pPr>
            <w:r>
              <w:rPr>
                <w:sz w:val="17"/>
              </w:rPr>
              <w:t>Your result</w:t>
            </w:r>
          </w:p>
        </w:tc>
        <w:tc>
          <w:tcPr>
            <w:tcW w:type="dxa" w:w="3331"/>
            <w:vAlign w:val="center"/>
            <w:shd w:fill="F5F9FC"/>
          </w:tcPr>
          <w:p>
            <w:pPr>
              <w:spacing w:after="40"/>
            </w:pPr>
            <w:r>
              <w:rPr>
                <w:sz w:val="17"/>
              </w:rPr>
              <w:t>Your result</w:t>
            </w:r>
          </w:p>
        </w:tc>
      </w:tr>
    </w:tbl>
    <w:p>
      <w:r>
        <w:t>Also show how often ML does better, ties, or does worse than the heuristic. Choose the final model using validation data, not test MAE. Conclusions that ML does not improve selection are acceptable when accurately supported.</w:t>
      </w:r>
    </w:p>
    <w:p>
      <w:pPr>
        <w:pStyle w:val="Heading2"/>
      </w:pPr>
      <w:r>
        <w:t>4.4. Assessment Rubric (100 Marks)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shd w:fill="DFECF6"/>
          </w:tcPr>
          <w:p>
            <w:pPr>
              <w:spacing w:after="40"/>
            </w:pPr>
            <w:r>
              <w:rPr>
                <w:b/>
                <w:color w:val="12365C"/>
                <w:sz w:val="17"/>
              </w:rPr>
              <w:t>Component</w:t>
            </w:r>
          </w:p>
        </w:tc>
        <w:tc>
          <w:tcPr>
            <w:tcW w:type="dxa" w:w="4997"/>
            <w:shd w:fill="DFECF6"/>
          </w:tcPr>
          <w:p>
            <w:pPr>
              <w:spacing w:after="40"/>
            </w:pPr>
            <w:r>
              <w:rPr>
                <w:b/>
                <w:color w:val="12365C"/>
                <w:sz w:val="17"/>
              </w:rPr>
              <w:t>Marks</w:t>
            </w:r>
          </w:p>
        </w:tc>
      </w:tr>
      <w:tr>
        <w:trPr>
          <w:cantSplit/>
        </w:trPr>
        <w:tc>
          <w:tcPr>
            <w:tcW w:type="dxa" w:w="4997"/>
            <w:vAlign w:val="center"/>
            <w:shd w:fill="F5F9FC"/>
          </w:tcPr>
          <w:p>
            <w:pPr>
              <w:spacing w:after="40"/>
            </w:pPr>
            <w:r>
              <w:rPr>
                <w:sz w:val="17"/>
              </w:rPr>
              <w:t>Understanding the research and ML extension</w:t>
            </w:r>
          </w:p>
        </w:tc>
        <w:tc>
          <w:tcPr>
            <w:tcW w:type="dxa" w:w="4997"/>
            <w:vAlign w:val="center"/>
            <w:shd w:fill="F5F9FC"/>
          </w:tcPr>
          <w:p>
            <w:pPr>
              <w:spacing w:after="40"/>
            </w:pPr>
            <w:r>
              <w:rPr>
                <w:sz w:val="17"/>
              </w:rPr>
              <w:t>10</w:t>
            </w:r>
          </w:p>
        </w:tc>
      </w:tr>
      <w:tr>
        <w:trPr>
          <w:cantSplit/>
        </w:trPr>
        <w:tc>
          <w:tcPr>
            <w:tcW w:type="dxa" w:w="4997"/>
            <w:vAlign w:val="center"/>
          </w:tcPr>
          <w:p>
            <w:pPr>
              <w:spacing w:after="40"/>
            </w:pPr>
            <w:r>
              <w:rPr>
                <w:sz w:val="17"/>
              </w:rPr>
              <w:t>Dataset exploration and preparation</w:t>
            </w:r>
          </w:p>
        </w:tc>
        <w:tc>
          <w:tcPr>
            <w:tcW w:type="dxa" w:w="4997"/>
            <w:vAlign w:val="center"/>
          </w:tcPr>
          <w:p>
            <w:pPr>
              <w:spacing w:after="40"/>
            </w:pPr>
            <w:r>
              <w:rPr>
                <w:sz w:val="17"/>
              </w:rPr>
              <w:t>15</w:t>
            </w:r>
          </w:p>
        </w:tc>
      </w:tr>
      <w:tr>
        <w:trPr>
          <w:cantSplit/>
        </w:trPr>
        <w:tc>
          <w:tcPr>
            <w:tcW w:type="dxa" w:w="4997"/>
            <w:vAlign w:val="center"/>
            <w:shd w:fill="F5F9FC"/>
          </w:tcPr>
          <w:p>
            <w:pPr>
              <w:spacing w:after="40"/>
            </w:pPr>
            <w:r>
              <w:rPr>
                <w:sz w:val="17"/>
              </w:rPr>
              <w:t>Decision Tree and Random Forest implementation</w:t>
            </w:r>
          </w:p>
        </w:tc>
        <w:tc>
          <w:tcPr>
            <w:tcW w:type="dxa" w:w="4997"/>
            <w:vAlign w:val="center"/>
            <w:shd w:fill="F5F9FC"/>
          </w:tcPr>
          <w:p>
            <w:pPr>
              <w:spacing w:after="40"/>
            </w:pPr>
            <w:r>
              <w:rPr>
                <w:sz w:val="17"/>
              </w:rPr>
              <w:t>25</w:t>
            </w:r>
          </w:p>
        </w:tc>
      </w:tr>
      <w:tr>
        <w:trPr>
          <w:cantSplit/>
        </w:trPr>
        <w:tc>
          <w:tcPr>
            <w:tcW w:type="dxa" w:w="4997"/>
            <w:vAlign w:val="center"/>
          </w:tcPr>
          <w:p>
            <w:pPr>
              <w:spacing w:after="40"/>
            </w:pPr>
            <w:r>
              <w:rPr>
                <w:sz w:val="17"/>
              </w:rPr>
              <w:t>Model evaluation and selection</w:t>
            </w:r>
          </w:p>
        </w:tc>
        <w:tc>
          <w:tcPr>
            <w:tcW w:type="dxa" w:w="4997"/>
            <w:vAlign w:val="center"/>
          </w:tcPr>
          <w:p>
            <w:pPr>
              <w:spacing w:after="40"/>
            </w:pPr>
            <w:r>
              <w:rPr>
                <w:sz w:val="17"/>
              </w:rPr>
              <w:t>15</w:t>
            </w:r>
          </w:p>
        </w:tc>
      </w:tr>
      <w:tr>
        <w:trPr>
          <w:cantSplit/>
        </w:trPr>
        <w:tc>
          <w:tcPr>
            <w:tcW w:type="dxa" w:w="4997"/>
            <w:vAlign w:val="center"/>
            <w:shd w:fill="F5F9FC"/>
          </w:tcPr>
          <w:p>
            <w:pPr>
              <w:spacing w:after="40"/>
            </w:pPr>
            <w:r>
              <w:rPr>
                <w:sz w:val="17"/>
              </w:rPr>
              <w:t>ML-guided selection and fair comparison</w:t>
            </w:r>
          </w:p>
        </w:tc>
        <w:tc>
          <w:tcPr>
            <w:tcW w:type="dxa" w:w="4997"/>
            <w:vAlign w:val="center"/>
            <w:shd w:fill="F5F9FC"/>
          </w:tcPr>
          <w:p>
            <w:pPr>
              <w:spacing w:after="40"/>
            </w:pPr>
            <w:r>
              <w:rPr>
                <w:sz w:val="17"/>
              </w:rPr>
              <w:t>20</w:t>
            </w:r>
          </w:p>
        </w:tc>
      </w:tr>
      <w:tr>
        <w:trPr>
          <w:cantSplit/>
        </w:trPr>
        <w:tc>
          <w:tcPr>
            <w:tcW w:type="dxa" w:w="4997"/>
            <w:vAlign w:val="center"/>
          </w:tcPr>
          <w:p>
            <w:pPr>
              <w:spacing w:after="40"/>
            </w:pPr>
            <w:r>
              <w:rPr>
                <w:sz w:val="17"/>
              </w:rPr>
              <w:t>Report quality and interpretation</w:t>
            </w:r>
          </w:p>
        </w:tc>
        <w:tc>
          <w:tcPr>
            <w:tcW w:type="dxa" w:w="4997"/>
            <w:vAlign w:val="center"/>
          </w:tcPr>
          <w:p>
            <w:pPr>
              <w:spacing w:after="40"/>
            </w:pPr>
            <w:r>
              <w:rPr>
                <w:sz w:val="17"/>
              </w:rPr>
              <w:t>10</w:t>
            </w:r>
          </w:p>
        </w:tc>
      </w:tr>
      <w:tr>
        <w:trPr>
          <w:cantSplit/>
        </w:trPr>
        <w:tc>
          <w:tcPr>
            <w:tcW w:type="dxa" w:w="4997"/>
            <w:vAlign w:val="center"/>
            <w:shd w:fill="F5F9FC"/>
          </w:tcPr>
          <w:p>
            <w:pPr>
              <w:spacing w:after="40"/>
            </w:pPr>
            <w:r>
              <w:rPr>
                <w:sz w:val="17"/>
              </w:rPr>
              <w:t>Presentation, teamwork, and individual understanding</w:t>
            </w:r>
          </w:p>
        </w:tc>
        <w:tc>
          <w:tcPr>
            <w:tcW w:type="dxa" w:w="4997"/>
            <w:vAlign w:val="center"/>
            <w:shd w:fill="F5F9FC"/>
          </w:tcPr>
          <w:p>
            <w:pPr>
              <w:spacing w:after="40"/>
            </w:pPr>
            <w:r>
              <w:rPr>
                <w:sz w:val="17"/>
              </w:rPr>
              <w:t>5</w:t>
            </w:r>
          </w:p>
        </w:tc>
      </w:tr>
      <w:tr>
        <w:trPr>
          <w:cantSplit/>
        </w:trPr>
        <w:tc>
          <w:tcPr>
            <w:tcW w:type="dxa" w:w="4997"/>
            <w:vAlign w:val="center"/>
          </w:tcPr>
          <w:p>
            <w:pPr>
              <w:spacing w:after="40"/>
            </w:pPr>
            <w:r>
              <w:rPr>
                <w:sz w:val="17"/>
              </w:rPr>
              <w:t>TOTAL</w:t>
            </w:r>
          </w:p>
        </w:tc>
        <w:tc>
          <w:tcPr>
            <w:tcW w:type="dxa" w:w="4997"/>
            <w:vAlign w:val="center"/>
          </w:tcPr>
          <w:p>
            <w:pPr>
              <w:spacing w:after="40"/>
            </w:pPr>
            <w:r>
              <w:rPr>
                <w:sz w:val="17"/>
              </w:rPr>
              <w:t>100</w:t>
            </w:r>
          </w:p>
        </w:tc>
      </w:tr>
    </w:tbl>
    <w:p>
      <w:pPr>
        <w:pStyle w:val="Heading2"/>
      </w:pPr>
      <w:r>
        <w:t>4.5. Final Checklist</w:t>
      </w:r>
    </w:p>
    <w:p>
      <w:pPr>
        <w:pStyle w:val="ListBullet"/>
      </w:pPr>
      <w:r>
        <w:t>☐ Notebook runs; TODOs completed; outputs and interpretations visible</w:t>
      </w:r>
    </w:p>
    <w:p>
      <w:pPr>
        <w:pStyle w:val="ListBullet"/>
      </w:pPr>
      <w:r>
        <w:t>☐ Decision Tree and Random Forest trained and compared on validation instances</w:t>
      </w:r>
    </w:p>
    <w:p>
      <w:pPr>
        <w:pStyle w:val="ListBullet"/>
      </w:pPr>
      <w:r>
        <w:t>☐ No improvement target or post-mutation information used as features</w:t>
      </w:r>
    </w:p>
    <w:p>
      <w:pPr>
        <w:pStyle w:val="ListBullet"/>
      </w:pPr>
      <w:r>
        <w:t>☐ Held-out test instances reserved for final evaluation</w:t>
      </w:r>
    </w:p>
    <w:p>
      <w:pPr>
        <w:pStyle w:val="ListBullet"/>
      </w:pPr>
      <w:r>
        <w:t>☐ ML and heuristic start from the same test state and use the same mutation function</w:t>
      </w:r>
    </w:p>
    <w:p>
      <w:pPr>
        <w:pStyle w:val="ListBullet"/>
      </w:pPr>
      <w:r>
        <w:t>☐ Tables, at least three graphs, limitations and conclusions included</w:t>
      </w:r>
    </w:p>
    <w:p>
      <w:pPr>
        <w:pStyle w:val="ListBullet"/>
      </w:pPr>
      <w:r>
        <w:t>☐ Report, slides and group contribution statement submitted</w:t>
      </w:r>
    </w:p>
    <w:p>
      <w:pPr>
        <w:pStyle w:val="Heading2"/>
      </w:pPr>
      <w:r>
        <w:t>4.6. Optional Extension (Not Required for Full Marks)</w:t>
      </w:r>
    </w:p>
    <w:p>
      <w:r>
        <w:t>If the mandatory work is complete, you may investigate feature importance, alternative regression models, or performance on different problem densities. Full GA implementation and reinforcement learning are outside the required scope.</w:t>
      </w:r>
    </w:p>
    <w:p>
      <w:r>
        <w:t>Reference: Ben Othman, H., &amp; Tagina, M. (2015). Guided Genetic Algorithm: A New Template Concept. Procedia Computer Science, 60, 1101–1108. https://doi.org/10.1016/j.procs.2015.08.156</w:t>
      </w:r>
    </w:p>
    <w:sectPr w:rsidR="00FC693F" w:rsidRPr="0006063C" w:rsidSect="00034616">
      <w:footerReference w:type="default" r:id="rId9"/>
      <w:pgSz w:w="12240" w:h="15840"/>
      <w:pgMar w:top="1094"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789"/>
        <w:sz w:val="16"/>
      </w:rPr>
      <w:t>MAAI801  •  Mini-Project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4F83"/>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74F83"/>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84D7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23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ustom">
    <w:name w:val="Code Custom"/>
    <w:pPr>
      <w:spacing w:after="80"/>
      <w:ind w:lef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